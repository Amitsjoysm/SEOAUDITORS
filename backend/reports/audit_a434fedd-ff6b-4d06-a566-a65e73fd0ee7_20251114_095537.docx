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MJ SEO - Comprehensive SEO Audit Report</w:t>
      </w:r>
    </w:p>
    <w:p>
      <w:pPr>
        <w:pStyle w:val="Heading1"/>
      </w:pPr>
      <w:r>
        <w:t>Executive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Website</w:t>
            </w:r>
          </w:p>
        </w:tc>
        <w:tc>
          <w:tcPr>
            <w:tcW w:type="dxa" w:w="4320"/>
          </w:tcPr>
          <w:p>
            <w:r>
              <w:t>https://example.com</w:t>
            </w:r>
          </w:p>
        </w:tc>
      </w:tr>
      <w:tr>
        <w:tc>
          <w:tcPr>
            <w:tcW w:type="dxa" w:w="4320"/>
          </w:tcPr>
          <w:p>
            <w:r>
              <w:rPr>
                <w:b/>
              </w:rPr>
              <w:t>Audit Date</w:t>
            </w:r>
          </w:p>
        </w:tc>
        <w:tc>
          <w:tcPr>
            <w:tcW w:type="dxa" w:w="4320"/>
          </w:tcPr>
          <w:p>
            <w:r>
              <w:t>2025-11-14 09:55</w:t>
            </w:r>
          </w:p>
        </w:tc>
      </w:tr>
      <w:tr>
        <w:tc>
          <w:tcPr>
            <w:tcW w:type="dxa" w:w="4320"/>
          </w:tcPr>
          <w:p>
            <w:r>
              <w:rPr>
                <w:b/>
              </w:rPr>
              <w:t>Overall Score</w:t>
            </w:r>
          </w:p>
        </w:tc>
        <w:tc>
          <w:tcPr>
            <w:tcW w:type="dxa" w:w="4320"/>
          </w:tcPr>
          <w:p>
            <w:r>
              <w:t>18.1/100</w:t>
            </w:r>
          </w:p>
        </w:tc>
      </w:tr>
      <w:tr>
        <w:tc>
          <w:tcPr>
            <w:tcW w:type="dxa" w:w="4320"/>
          </w:tcPr>
          <w:p>
            <w:r>
              <w:rPr>
                <w:b/>
              </w:rPr>
              <w:t>Pages Crawled</w:t>
            </w:r>
          </w:p>
        </w:tc>
        <w:tc>
          <w:tcPr>
            <w:tcW w:type="dxa" w:w="4320"/>
          </w:tcPr>
          <w:p>
            <w:r>
              <w:t>1</w:t>
            </w:r>
          </w:p>
        </w:tc>
      </w:tr>
      <w:tr>
        <w:tc>
          <w:tcPr>
            <w:tcW w:type="dxa" w:w="4320"/>
          </w:tcPr>
          <w:p>
            <w:r>
              <w:rPr>
                <w:b/>
              </w:rPr>
              <w:t>Total Checks</w:t>
            </w:r>
          </w:p>
        </w:tc>
        <w:tc>
          <w:tcPr>
            <w:tcW w:type="dxa" w:w="4320"/>
          </w:tcPr>
          <w:p>
            <w:r>
              <w:t>132</w:t>
            </w:r>
          </w:p>
        </w:tc>
      </w:tr>
      <w:tr>
        <w:tc>
          <w:tcPr>
            <w:tcW w:type="dxa" w:w="4320"/>
          </w:tcPr>
          <w:p>
            <w:r>
              <w:rPr>
                <w:b/>
              </w:rPr>
              <w:t>Passed</w:t>
            </w:r>
          </w:p>
        </w:tc>
        <w:tc>
          <w:tcPr>
            <w:tcW w:type="dxa" w:w="4320"/>
          </w:tcPr>
          <w:p>
            <w:r>
              <w:t>29</w:t>
            </w:r>
          </w:p>
        </w:tc>
      </w:tr>
      <w:tr>
        <w:tc>
          <w:tcPr>
            <w:tcW w:type="dxa" w:w="4320"/>
          </w:tcPr>
          <w:p>
            <w:r>
              <w:rPr>
                <w:b/>
              </w:rPr>
              <w:t>Failed</w:t>
            </w:r>
          </w:p>
        </w:tc>
        <w:tc>
          <w:tcPr>
            <w:tcW w:type="dxa" w:w="4320"/>
          </w:tcPr>
          <w:p>
            <w:r>
              <w:t>17</w:t>
            </w:r>
          </w:p>
        </w:tc>
      </w:tr>
      <w:tr>
        <w:tc>
          <w:tcPr>
            <w:tcW w:type="dxa" w:w="4320"/>
          </w:tcPr>
          <w:p>
            <w:r>
              <w:rPr>
                <w:b/>
              </w:rPr>
              <w:t>Warnings</w:t>
            </w:r>
          </w:p>
        </w:tc>
        <w:tc>
          <w:tcPr>
            <w:tcW w:type="dxa" w:w="4320"/>
          </w:tcPr>
          <w:p>
            <w:r>
              <w:t>11</w:t>
            </w:r>
          </w:p>
        </w:tc>
      </w:tr>
    </w:tbl>
    <w:p>
      <w:pPr>
        <w:pStyle w:val="Heading2"/>
      </w:pPr>
      <w:r>
        <w:t>Score Interpretation</w:t>
      </w:r>
    </w:p>
    <w:p>
      <w:r>
        <w:t>Critical. Immediate action required.</w:t>
      </w:r>
    </w:p>
    <w:p>
      <w:r>
        <w:br w:type="page"/>
      </w:r>
    </w:p>
    <w:p>
      <w:pPr>
        <w:pStyle w:val="Heading1"/>
      </w:pPr>
      <w:r>
        <w:t>Detailed Analysis</w:t>
      </w:r>
    </w:p>
    <w:p>
      <w:pPr>
        <w:pStyle w:val="Heading2"/>
      </w:pPr>
      <w:r>
        <w:t>Advanced Accessibility</w:t>
      </w:r>
    </w:p>
    <w:p>
      <w:r>
        <w:rPr>
          <w:b/>
          <w:sz w:val="24"/>
        </w:rPr>
        <w:t>• WCAG accessibility violations</w:t>
      </w:r>
    </w:p>
    <w:p>
      <w:r>
        <w:rPr>
          <w:b/>
          <w:color w:val="0000FF"/>
        </w:rPr>
        <w:t>Status: INFO</w:t>
      </w:r>
    </w:p>
    <w:p>
      <w:r>
        <w:rPr>
          <w:b/>
        </w:rPr>
        <w:t xml:space="preserve">Impact Score: </w:t>
      </w:r>
      <w:r>
        <w:t>78/100</w:t>
      </w:r>
    </w:p>
    <w:p>
      <w:r>
        <w:rPr>
          <w:b/>
        </w:rPr>
        <w:t xml:space="preserve">Current: </w:t>
      </w:r>
      <w:r>
        <w:t>Accessibility audit required</w:t>
      </w:r>
    </w:p>
    <w:p>
      <w:r>
        <w:rPr>
          <w:b/>
        </w:rPr>
        <w:t xml:space="preserve">Recommended: </w:t>
      </w:r>
      <w:r>
        <w:t>WCAG 2.1 AA compliance</w:t>
      </w:r>
    </w:p>
    <w:p>
      <w:r>
        <w:rPr>
          <w:b/>
        </w:rPr>
        <w:t xml:space="preserve">Ranking Impact: </w:t>
      </w:r>
      <w:r>
        <w:t>Accessibility improvements can boost rankings by 8-12%</w:t>
      </w:r>
    </w:p>
    <w:p>
      <w:r>
        <w:rPr>
          <w:b/>
        </w:rPr>
        <w:t>Issues:</w:t>
      </w:r>
    </w:p>
    <w:p>
      <w:pPr>
        <w:pStyle w:val="ListBullet2"/>
      </w:pPr>
      <w:r>
        <w:t xml:space="preserve">  - Potential accessibility barriers</w:t>
      </w:r>
    </w:p>
    <w:p>
      <w:r>
        <w:rPr>
          <w:b/>
        </w:rPr>
        <w:t xml:space="preserve">Solution: </w:t>
      </w:r>
      <w:r>
        <w:t>Conduct accessibility audit and fix WCAG violations</w:t>
      </w:r>
    </w:p>
    <w:p>
      <w:r>
        <w:rPr>
          <w:b/>
        </w:rPr>
        <w:t>Enhancement Suggestions:</w:t>
      </w:r>
    </w:p>
    <w:p>
      <w:pPr>
        <w:pStyle w:val="ListBullet2"/>
      </w:pPr>
      <w:r>
        <w:t xml:space="preserve">  - Use ARIA labels properly</w:t>
      </w:r>
    </w:p>
    <w:p>
      <w:pPr>
        <w:pStyle w:val="ListBullet2"/>
      </w:pPr>
      <w:r>
        <w:t xml:space="preserve">  - Ensure keyboard navigation</w:t>
      </w:r>
    </w:p>
    <w:p>
      <w:pPr>
        <w:pStyle w:val="ListBullet2"/>
      </w:pPr>
      <w:r>
        <w:t xml:space="preserve">  - Provide text alternatives</w:t>
      </w:r>
    </w:p>
    <w:p>
      <w:pPr>
        <w:pStyle w:val="ListBullet2"/>
      </w:pPr>
      <w:r>
        <w:t xml:space="preserve">  - Maintain color contrast ratios</w:t>
      </w:r>
    </w:p>
    <w:p>
      <w:pPr>
        <w:pStyle w:val="ListBullet2"/>
      </w:pPr>
      <w:r>
        <w:t xml:space="preserve">  - Add skip navigation links</w:t>
      </w:r>
    </w:p>
    <w:p/>
    <w:p>
      <w:r>
        <w:rPr>
          <w:b/>
          <w:sz w:val="24"/>
        </w:rPr>
        <w:t>• Keyboard navigation problems</w:t>
      </w:r>
    </w:p>
    <w:p>
      <w:r>
        <w:rPr>
          <w:b/>
          <w:color w:val="0000FF"/>
        </w:rPr>
        <w:t>Status: INFO</w:t>
      </w:r>
    </w:p>
    <w:p>
      <w:r>
        <w:rPr>
          <w:b/>
        </w:rPr>
        <w:t xml:space="preserve">Impact Score: </w:t>
      </w:r>
      <w:r>
        <w:t>70/100</w:t>
      </w:r>
    </w:p>
    <w:p>
      <w:r>
        <w:rPr>
          <w:b/>
        </w:rPr>
        <w:t xml:space="preserve">Current: </w:t>
      </w:r>
      <w:r>
        <w:t>Keyboard navigation testing required</w:t>
      </w:r>
    </w:p>
    <w:p>
      <w:r>
        <w:rPr>
          <w:b/>
        </w:rPr>
        <w:t xml:space="preserve">Recommended: </w:t>
      </w:r>
      <w:r>
        <w:t>Full keyboard accessibility</w:t>
      </w:r>
    </w:p>
    <w:p>
      <w:r>
        <w:rPr>
          <w:b/>
        </w:rPr>
        <w:t xml:space="preserve">Ranking Impact: </w:t>
      </w:r>
      <w:r>
        <w:t>Keyboard accessibility improves usability signals (6-10%)</w:t>
      </w:r>
    </w:p>
    <w:p>
      <w:r>
        <w:rPr>
          <w:b/>
        </w:rPr>
        <w:t>Issues:</w:t>
      </w:r>
    </w:p>
    <w:p>
      <w:pPr>
        <w:pStyle w:val="ListBullet2"/>
      </w:pPr>
      <w:r>
        <w:t xml:space="preserve">  - Accessibility barriers for keyboard users</w:t>
      </w:r>
    </w:p>
    <w:p>
      <w:r>
        <w:rPr>
          <w:b/>
        </w:rPr>
        <w:t xml:space="preserve">Solution: </w:t>
      </w:r>
      <w:r>
        <w:t>Ensure all interactive elements are keyboard accessible</w:t>
      </w:r>
    </w:p>
    <w:p>
      <w:r>
        <w:rPr>
          <w:b/>
        </w:rPr>
        <w:t>Enhancement Suggestions:</w:t>
      </w:r>
    </w:p>
    <w:p>
      <w:pPr>
        <w:pStyle w:val="ListBullet2"/>
      </w:pPr>
      <w:r>
        <w:t xml:space="preserve">  - Logical tab order</w:t>
      </w:r>
    </w:p>
    <w:p>
      <w:pPr>
        <w:pStyle w:val="ListBullet2"/>
      </w:pPr>
      <w:r>
        <w:t xml:space="preserve">  - Visible focus indicators</w:t>
      </w:r>
    </w:p>
    <w:p>
      <w:pPr>
        <w:pStyle w:val="ListBullet2"/>
      </w:pPr>
      <w:r>
        <w:t xml:space="preserve">  - Skip navigation links</w:t>
      </w:r>
    </w:p>
    <w:p>
      <w:pPr>
        <w:pStyle w:val="ListBullet2"/>
      </w:pPr>
      <w:r>
        <w:t xml:space="preserve">  - Keyboard shortcuts documentation</w:t>
      </w:r>
    </w:p>
    <w:p/>
    <w:p>
      <w:r>
        <w:rPr>
          <w:b/>
          <w:sz w:val="24"/>
        </w:rPr>
        <w:t>• Color contrast issues</w:t>
      </w:r>
    </w:p>
    <w:p>
      <w:r>
        <w:rPr>
          <w:b/>
          <w:color w:val="0000FF"/>
        </w:rPr>
        <w:t>Status: INFO</w:t>
      </w:r>
    </w:p>
    <w:p>
      <w:r>
        <w:rPr>
          <w:b/>
        </w:rPr>
        <w:t xml:space="preserve">Impact Score: </w:t>
      </w:r>
      <w:r>
        <w:t>65/100</w:t>
      </w:r>
    </w:p>
    <w:p>
      <w:r>
        <w:rPr>
          <w:b/>
        </w:rPr>
        <w:t xml:space="preserve">Current: </w:t>
      </w:r>
      <w:r>
        <w:t>Contrast audit required</w:t>
      </w:r>
    </w:p>
    <w:p>
      <w:r>
        <w:rPr>
          <w:b/>
        </w:rPr>
        <w:t xml:space="preserve">Recommended: </w:t>
      </w:r>
      <w:r>
        <w:t>4.5:1 for normal text, 3:1 for large text</w:t>
      </w:r>
    </w:p>
    <w:p>
      <w:r>
        <w:rPr>
          <w:b/>
        </w:rPr>
        <w:t xml:space="preserve">Ranking Impact: </w:t>
      </w:r>
      <w:r>
        <w:t>Better contrast improves engagement metrics (5-10% SEO benefit)</w:t>
      </w:r>
    </w:p>
    <w:p>
      <w:r>
        <w:rPr>
          <w:b/>
        </w:rPr>
        <w:t>Issues:</w:t>
      </w:r>
    </w:p>
    <w:p>
      <w:pPr>
        <w:pStyle w:val="ListBullet2"/>
      </w:pPr>
      <w:r>
        <w:t xml:space="preserve">  - Readability issues</w:t>
      </w:r>
    </w:p>
    <w:p>
      <w:pPr>
        <w:pStyle w:val="ListBullet2"/>
      </w:pPr>
      <w:r>
        <w:t xml:space="preserve">  - WCAG violations</w:t>
      </w:r>
    </w:p>
    <w:p>
      <w:r>
        <w:rPr>
          <w:b/>
        </w:rPr>
        <w:t xml:space="preserve">Solution: </w:t>
      </w:r>
      <w:r>
        <w:t>Ensure sufficient color contrast for all text elements</w:t>
      </w:r>
    </w:p>
    <w:p>
      <w:r>
        <w:rPr>
          <w:b/>
        </w:rPr>
        <w:t>Enhancement Suggestions:</w:t>
      </w:r>
    </w:p>
    <w:p>
      <w:pPr>
        <w:pStyle w:val="ListBullet2"/>
      </w:pPr>
      <w:r>
        <w:t xml:space="preserve">  - Use contrast checking tools</w:t>
      </w:r>
    </w:p>
    <w:p>
      <w:pPr>
        <w:pStyle w:val="ListBullet2"/>
      </w:pPr>
      <w:r>
        <w:t xml:space="preserve">  - Test with colorblindness simulators</w:t>
      </w:r>
    </w:p>
    <w:p>
      <w:pPr>
        <w:pStyle w:val="ListBullet2"/>
      </w:pPr>
      <w:r>
        <w:t xml:space="preserve">  - Provide high-contrast mode</w:t>
      </w:r>
    </w:p>
    <w:p>
      <w:pPr>
        <w:pStyle w:val="ListBullet2"/>
      </w:pPr>
      <w:r>
        <w:t xml:space="preserve">  - Avoid color-only indicators</w:t>
      </w:r>
    </w:p>
    <w:p/>
    <w:p>
      <w:pPr>
        <w:pStyle w:val="Heading2"/>
      </w:pPr>
      <w:r>
        <w:t>Advanced Analytics</w:t>
      </w:r>
    </w:p>
    <w:p>
      <w:r>
        <w:rPr>
          <w:b/>
          <w:sz w:val="24"/>
        </w:rPr>
        <w:t>• Core Web Vitals tracking not configured</w:t>
      </w:r>
    </w:p>
    <w:p>
      <w:r>
        <w:rPr>
          <w:b/>
          <w:color w:val="0000FF"/>
        </w:rPr>
        <w:t>Status: INFO</w:t>
      </w:r>
    </w:p>
    <w:p>
      <w:r>
        <w:rPr>
          <w:b/>
        </w:rPr>
        <w:t xml:space="preserve">Impact Score: </w:t>
      </w:r>
      <w:r>
        <w:t>85/100</w:t>
      </w:r>
    </w:p>
    <w:p>
      <w:r>
        <w:rPr>
          <w:b/>
        </w:rPr>
        <w:t xml:space="preserve">Current: </w:t>
      </w:r>
      <w:r>
        <w:t>CWV tracking setup required</w:t>
      </w:r>
    </w:p>
    <w:p>
      <w:r>
        <w:rPr>
          <w:b/>
        </w:rPr>
        <w:t xml:space="preserve">Recommended: </w:t>
      </w:r>
      <w:r>
        <w:t>Real user monitoring (RUM) for CWV</w:t>
      </w:r>
    </w:p>
    <w:p>
      <w:r>
        <w:rPr>
          <w:b/>
        </w:rPr>
        <w:t xml:space="preserve">Ranking Impact: </w:t>
      </w:r>
      <w:r>
        <w:t>CWV directly affects rankings (15-20% factor), tracking helps optimize</w:t>
      </w:r>
    </w:p>
    <w:p>
      <w:r>
        <w:rPr>
          <w:b/>
        </w:rPr>
        <w:t>Issues:</w:t>
      </w:r>
    </w:p>
    <w:p>
      <w:pPr>
        <w:pStyle w:val="ListBullet2"/>
      </w:pPr>
      <w:r>
        <w:t xml:space="preserve">  - Unable to monitor real-world Core Web Vitals performance</w:t>
      </w:r>
    </w:p>
    <w:p>
      <w:r>
        <w:rPr>
          <w:b/>
        </w:rPr>
        <w:t xml:space="preserve">Solution: </w:t>
      </w:r>
      <w:r>
        <w:t>Implement web-vitals library and send metrics to analytics</w:t>
      </w:r>
    </w:p>
    <w:p>
      <w:r>
        <w:rPr>
          <w:b/>
        </w:rPr>
        <w:t>Enhancement Suggestions:</w:t>
      </w:r>
    </w:p>
    <w:p>
      <w:pPr>
        <w:pStyle w:val="ListBullet2"/>
      </w:pPr>
      <w:r>
        <w:t xml:space="preserve">  - Use web-vitals JavaScript library</w:t>
      </w:r>
    </w:p>
    <w:p>
      <w:pPr>
        <w:pStyle w:val="ListBullet2"/>
      </w:pPr>
      <w:r>
        <w:t xml:space="preserve">  - Send CWV metrics to Google Analytics 4</w:t>
      </w:r>
    </w:p>
    <w:p>
      <w:pPr>
        <w:pStyle w:val="ListBullet2"/>
      </w:pPr>
      <w:r>
        <w:t xml:space="preserve">  - Set up Google Search Console monitoring</w:t>
      </w:r>
    </w:p>
    <w:p>
      <w:pPr>
        <w:pStyle w:val="ListBullet2"/>
      </w:pPr>
      <w:r>
        <w:t xml:space="preserve">  - Implement Sentry or similar for performance tracking</w:t>
      </w:r>
    </w:p>
    <w:p>
      <w:pPr>
        <w:pStyle w:val="ListBullet2"/>
      </w:pPr>
      <w:r>
        <w:t xml:space="preserve">  - Create CWV dashboards in Google Data Studio</w:t>
      </w:r>
    </w:p>
    <w:p/>
    <w:p>
      <w:r>
        <w:rPr>
          <w:b/>
          <w:sz w:val="24"/>
        </w:rPr>
        <w:t>• E-commerce tracking not set up</w:t>
      </w:r>
    </w:p>
    <w:p>
      <w:r>
        <w:rPr>
          <w:b/>
          <w:color w:val="008000"/>
        </w:rPr>
        <w:t>Status: PASS</w:t>
      </w:r>
    </w:p>
    <w:p>
      <w:r>
        <w:rPr>
          <w:b/>
        </w:rPr>
        <w:t xml:space="preserve">Impact Score: </w:t>
      </w:r>
      <w:r>
        <w:t>60/100</w:t>
      </w:r>
    </w:p>
    <w:p>
      <w:r>
        <w:rPr>
          <w:b/>
        </w:rPr>
        <w:t xml:space="preserve">Current: </w:t>
      </w:r>
      <w:r>
        <w:t>Not an e-commerce site</w:t>
      </w:r>
    </w:p>
    <w:p>
      <w:r>
        <w:rPr>
          <w:b/>
        </w:rPr>
        <w:t xml:space="preserve">Recommended: </w:t>
      </w:r>
      <w:r>
        <w:t>Enhanced e-commerce tracking enabled</w:t>
      </w:r>
    </w:p>
    <w:p>
      <w:r>
        <w:rPr>
          <w:b/>
        </w:rPr>
        <w:t xml:space="preserve">Ranking Impact: </w:t>
      </w:r>
      <w:r>
        <w:t>E-commerce tracking doesn't directly affect rankings but helps optimize conversion rates</w:t>
      </w:r>
    </w:p>
    <w:p>
      <w:r>
        <w:rPr>
          <w:b/>
        </w:rPr>
        <w:t xml:space="preserve">Solution: </w:t>
      </w:r>
      <w:r>
        <w:t>Implement Google Analytics 4 e-commerce events and Meta Pixel</w:t>
      </w:r>
    </w:p>
    <w:p>
      <w:r>
        <w:rPr>
          <w:b/>
        </w:rPr>
        <w:t>Enhancement Suggestions:</w:t>
      </w:r>
    </w:p>
    <w:p>
      <w:pPr>
        <w:pStyle w:val="ListBullet2"/>
      </w:pPr>
      <w:r>
        <w:t xml:space="preserve">  - Track product impressions and clicks</w:t>
      </w:r>
    </w:p>
    <w:p>
      <w:pPr>
        <w:pStyle w:val="ListBullet2"/>
      </w:pPr>
      <w:r>
        <w:t xml:space="preserve">  - Implement purchase events with transaction details</w:t>
      </w:r>
    </w:p>
    <w:p>
      <w:pPr>
        <w:pStyle w:val="ListBullet2"/>
      </w:pPr>
      <w:r>
        <w:t xml:space="preserve">  - Set up funnel analysis for checkout process</w:t>
      </w:r>
    </w:p>
    <w:p>
      <w:pPr>
        <w:pStyle w:val="ListBullet2"/>
      </w:pPr>
      <w:r>
        <w:t xml:space="preserve">  - Track product search and filters</w:t>
      </w:r>
    </w:p>
    <w:p>
      <w:pPr>
        <w:pStyle w:val="ListBullet2"/>
      </w:pPr>
      <w:r>
        <w:t xml:space="preserve">  - Implement enhanced measurement in GA4</w:t>
      </w:r>
    </w:p>
    <w:p/>
    <w:p>
      <w:pPr>
        <w:pStyle w:val="Heading2"/>
      </w:pPr>
      <w:r>
        <w:t>Advanced Performance</w:t>
      </w:r>
    </w:p>
    <w:p>
      <w:r>
        <w:rPr>
          <w:b/>
          <w:sz w:val="24"/>
        </w:rPr>
        <w:t>• Third-party scripts slowing site</w:t>
      </w:r>
    </w:p>
    <w:p>
      <w:r>
        <w:rPr>
          <w:b/>
          <w:color w:val="008000"/>
        </w:rPr>
        <w:t>Status: PASS</w:t>
      </w:r>
    </w:p>
    <w:p>
      <w:r>
        <w:rPr>
          <w:b/>
        </w:rPr>
        <w:t xml:space="preserve">Impact Score: </w:t>
      </w:r>
      <w:r>
        <w:t>80/100</w:t>
      </w:r>
    </w:p>
    <w:p>
      <w:r>
        <w:rPr>
          <w:b/>
        </w:rPr>
        <w:t xml:space="preserve">Current: </w:t>
      </w:r>
      <w:r>
        <w:t>0/1 pages with many third-party scripts</w:t>
      </w:r>
    </w:p>
    <w:p>
      <w:r>
        <w:rPr>
          <w:b/>
        </w:rPr>
        <w:t xml:space="preserve">Recommended: </w:t>
      </w:r>
      <w:r>
        <w:t>Minimize third-party scripts, use async/defer</w:t>
      </w:r>
    </w:p>
    <w:p>
      <w:r>
        <w:rPr>
          <w:b/>
        </w:rPr>
        <w:t xml:space="preserve">Ranking Impact: </w:t>
      </w:r>
      <w:r>
        <w:t>Third-party scripts can increase Total Blocking Time by 30-50%, hurting rankings by 10-15%</w:t>
      </w:r>
    </w:p>
    <w:p>
      <w:r>
        <w:rPr>
          <w:b/>
        </w:rPr>
        <w:t xml:space="preserve">Solution: </w:t>
      </w:r>
      <w:r>
        <w:t>Audit third-party scripts, remove unnecessary ones, use async/defer attributes</w:t>
      </w:r>
    </w:p>
    <w:p>
      <w:r>
        <w:rPr>
          <w:b/>
        </w:rPr>
        <w:t>Enhancement Suggestions:</w:t>
      </w:r>
    </w:p>
    <w:p>
      <w:pPr>
        <w:pStyle w:val="ListBullet2"/>
      </w:pPr>
      <w:r>
        <w:t xml:space="preserve">  - Self-host critical third-party resources</w:t>
      </w:r>
    </w:p>
    <w:p>
      <w:pPr>
        <w:pStyle w:val="ListBullet2"/>
      </w:pPr>
      <w:r>
        <w:t xml:space="preserve">  - Use facade patterns for heavy embeds (YouTube, maps)</w:t>
      </w:r>
    </w:p>
    <w:p>
      <w:pPr>
        <w:pStyle w:val="ListBullet2"/>
      </w:pPr>
      <w:r>
        <w:t xml:space="preserve">  - Implement consent-based loading for analytics</w:t>
      </w:r>
    </w:p>
    <w:p>
      <w:pPr>
        <w:pStyle w:val="ListBullet2"/>
      </w:pPr>
      <w:r>
        <w:t xml:space="preserve">  - Use Partytown for web worker execution</w:t>
      </w:r>
    </w:p>
    <w:p>
      <w:pPr>
        <w:pStyle w:val="ListBullet2"/>
      </w:pPr>
      <w:r>
        <w:t xml:space="preserve">  - Monitor with WebPageTest or SpeedCurve</w:t>
      </w:r>
    </w:p>
    <w:p/>
    <w:p>
      <w:r>
        <w:rPr>
          <w:b/>
          <w:sz w:val="24"/>
        </w:rPr>
        <w:t>• Excessive DOM size (&gt;1500 nodes)</w:t>
      </w:r>
    </w:p>
    <w:p>
      <w:r>
        <w:rPr>
          <w:b/>
          <w:color w:val="008000"/>
        </w:rPr>
        <w:t>Status: PASS</w:t>
      </w:r>
    </w:p>
    <w:p>
      <w:r>
        <w:rPr>
          <w:b/>
        </w:rPr>
        <w:t xml:space="preserve">Impact Score: </w:t>
      </w:r>
      <w:r>
        <w:t>75/100</w:t>
      </w:r>
    </w:p>
    <w:p>
      <w:r>
        <w:rPr>
          <w:b/>
        </w:rPr>
        <w:t xml:space="preserve">Current: </w:t>
      </w:r>
      <w:r>
        <w:t>0/1 pages with large DOM</w:t>
      </w:r>
    </w:p>
    <w:p>
      <w:r>
        <w:rPr>
          <w:b/>
        </w:rPr>
        <w:t xml:space="preserve">Recommended: </w:t>
      </w:r>
      <w:r>
        <w:t>Keep DOM size under 1500 nodes</w:t>
      </w:r>
    </w:p>
    <w:p>
      <w:r>
        <w:rPr>
          <w:b/>
        </w:rPr>
        <w:t xml:space="preserve">Ranking Impact: </w:t>
      </w:r>
      <w:r>
        <w:t>Large DOM increases memory usage and rendering time, can hurt INP by 15-25%</w:t>
      </w:r>
    </w:p>
    <w:p>
      <w:r>
        <w:rPr>
          <w:b/>
        </w:rPr>
        <w:t xml:space="preserve">Solution: </w:t>
      </w:r>
      <w:r>
        <w:t>Optimize HTML structure, use code splitting, lazy load components</w:t>
      </w:r>
    </w:p>
    <w:p>
      <w:r>
        <w:rPr>
          <w:b/>
        </w:rPr>
        <w:t>Enhancement Suggestions:</w:t>
      </w:r>
    </w:p>
    <w:p>
      <w:pPr>
        <w:pStyle w:val="ListBullet2"/>
      </w:pPr>
      <w:r>
        <w:t xml:space="preserve">  - Implement virtualization for long lists</w:t>
      </w:r>
    </w:p>
    <w:p>
      <w:pPr>
        <w:pStyle w:val="ListBullet2"/>
      </w:pPr>
      <w:r>
        <w:t xml:space="preserve">  - Use code splitting to reduce initial DOM</w:t>
      </w:r>
    </w:p>
    <w:p>
      <w:pPr>
        <w:pStyle w:val="ListBullet2"/>
      </w:pPr>
      <w:r>
        <w:t xml:space="preserve">  - Lazy load off-screen content</w:t>
      </w:r>
    </w:p>
    <w:p>
      <w:pPr>
        <w:pStyle w:val="ListBullet2"/>
      </w:pPr>
      <w:r>
        <w:t xml:space="preserve">  - Simplify nested div structures</w:t>
      </w:r>
    </w:p>
    <w:p>
      <w:pPr>
        <w:pStyle w:val="ListBullet2"/>
      </w:pPr>
      <w:r>
        <w:t xml:space="preserve">  - Use CSS instead of HTML for visual effects</w:t>
      </w:r>
    </w:p>
    <w:p/>
    <w:p>
      <w:r>
        <w:rPr>
          <w:b/>
          <w:sz w:val="24"/>
        </w:rPr>
        <w:t>• No resource preloading/hints</w:t>
      </w:r>
    </w:p>
    <w:p>
      <w:r>
        <w:rPr>
          <w:b/>
          <w:color w:val="FF0000"/>
        </w:rPr>
        <w:t>Status: FAIL</w:t>
      </w:r>
    </w:p>
    <w:p>
      <w:r>
        <w:rPr>
          <w:b/>
        </w:rPr>
        <w:t xml:space="preserve">Impact Score: </w:t>
      </w:r>
      <w:r>
        <w:t>70/100</w:t>
      </w:r>
    </w:p>
    <w:p>
      <w:r>
        <w:rPr>
          <w:b/>
        </w:rPr>
        <w:t xml:space="preserve">Current: </w:t>
      </w:r>
      <w:r>
        <w:t>1/1 pages missing resource hints</w:t>
      </w:r>
    </w:p>
    <w:p>
      <w:r>
        <w:rPr>
          <w:b/>
        </w:rPr>
        <w:t xml:space="preserve">Recommended: </w:t>
      </w:r>
      <w:r>
        <w:t>Use preload, preconnect, dns-prefetch strategically</w:t>
      </w:r>
    </w:p>
    <w:p>
      <w:r>
        <w:rPr>
          <w:b/>
        </w:rPr>
        <w:t xml:space="preserve">Ranking Impact: </w:t>
      </w:r>
      <w:r>
        <w:t>Resource hints can improve perceived load time by 10-20%, affecting Core Web Vitals</w:t>
      </w:r>
    </w:p>
    <w:p>
      <w:r>
        <w:rPr>
          <w:b/>
        </w:rPr>
        <w:t>Issues:</w:t>
      </w:r>
    </w:p>
    <w:p>
      <w:pPr>
        <w:pStyle w:val="ListBullet2"/>
      </w:pPr>
      <w:r>
        <w:t xml:space="preserve">  - 1 pages missing resource optimization hints</w:t>
      </w:r>
    </w:p>
    <w:p>
      <w:r>
        <w:rPr>
          <w:b/>
        </w:rPr>
        <w:t xml:space="preserve">Solution: </w:t>
      </w:r>
      <w:r>
        <w:t>Add &lt;link rel='preload'&gt; for critical CSS/fonts, &lt;link rel='preconnect'&gt; for third-party origins</w:t>
      </w:r>
    </w:p>
    <w:p>
      <w:r>
        <w:rPr>
          <w:b/>
        </w:rPr>
        <w:t>Enhancement Suggestions:</w:t>
      </w:r>
    </w:p>
    <w:p>
      <w:pPr>
        <w:pStyle w:val="ListBullet2"/>
      </w:pPr>
      <w:r>
        <w:t xml:space="preserve">  - Preload critical CSS and fonts</w:t>
      </w:r>
    </w:p>
    <w:p>
      <w:pPr>
        <w:pStyle w:val="ListBullet2"/>
      </w:pPr>
      <w:r>
        <w:t xml:space="preserve">  - Preconnect to analytics and CDN domains</w:t>
      </w:r>
    </w:p>
    <w:p>
      <w:pPr>
        <w:pStyle w:val="ListBullet2"/>
      </w:pPr>
      <w:r>
        <w:t xml:space="preserve">  - Use dns-prefetch for less critical third-parties</w:t>
      </w:r>
    </w:p>
    <w:p>
      <w:pPr>
        <w:pStyle w:val="ListBullet2"/>
      </w:pPr>
      <w:r>
        <w:t xml:space="preserve">  - Implement modulepreload for JavaScript modules</w:t>
      </w:r>
    </w:p>
    <w:p>
      <w:pPr>
        <w:pStyle w:val="ListBullet2"/>
      </w:pPr>
      <w:r>
        <w:t xml:space="preserve">  - Monitor with Chrome DevTools Network waterfall</w:t>
      </w:r>
    </w:p>
    <w:p/>
    <w:p>
      <w:r>
        <w:rPr>
          <w:b/>
          <w:sz w:val="24"/>
        </w:rPr>
        <w:t>• HTTP/2 not enabled</w:t>
      </w:r>
    </w:p>
    <w:p>
      <w:r>
        <w:rPr>
          <w:b/>
          <w:color w:val="0000FF"/>
        </w:rPr>
        <w:t>Status: INFO</w:t>
      </w:r>
    </w:p>
    <w:p>
      <w:r>
        <w:rPr>
          <w:b/>
        </w:rPr>
        <w:t xml:space="preserve">Impact Score: </w:t>
      </w:r>
      <w:r>
        <w:t>65/100</w:t>
      </w:r>
    </w:p>
    <w:p>
      <w:r>
        <w:rPr>
          <w:b/>
        </w:rPr>
        <w:t xml:space="preserve">Current: </w:t>
      </w:r>
      <w:r>
        <w:t>Requires server header analysis</w:t>
      </w:r>
    </w:p>
    <w:p>
      <w:r>
        <w:rPr>
          <w:b/>
        </w:rPr>
        <w:t xml:space="preserve">Recommended: </w:t>
      </w:r>
      <w:r>
        <w:t>HTTP/2 or HTTP/3 enabled</w:t>
      </w:r>
    </w:p>
    <w:p>
      <w:r>
        <w:rPr>
          <w:b/>
        </w:rPr>
        <w:t xml:space="preserve">Ranking Impact: </w:t>
      </w:r>
      <w:r>
        <w:t>HTTP/2 improves load times by 15-30%, indirectly boosting rankings</w:t>
      </w:r>
    </w:p>
    <w:p>
      <w:r>
        <w:rPr>
          <w:b/>
        </w:rPr>
        <w:t>Issues:</w:t>
      </w:r>
    </w:p>
    <w:p>
      <w:pPr>
        <w:pStyle w:val="ListBullet2"/>
      </w:pPr>
      <w:r>
        <w:t xml:space="preserve">  - HTTP/1.1 is slower than HTTP/2</w:t>
      </w:r>
    </w:p>
    <w:p>
      <w:r>
        <w:rPr>
          <w:b/>
        </w:rPr>
        <w:t xml:space="preserve">Solution: </w:t>
      </w:r>
      <w:r>
        <w:t>Enable HTTP/2 on your web server (Nginx, Apache, CDN)</w:t>
      </w:r>
    </w:p>
    <w:p>
      <w:r>
        <w:rPr>
          <w:b/>
        </w:rPr>
        <w:t>Enhancement Suggestions:</w:t>
      </w:r>
    </w:p>
    <w:p>
      <w:pPr>
        <w:pStyle w:val="ListBullet2"/>
      </w:pPr>
      <w:r>
        <w:t xml:space="preserve">  - Upgrade to HTTP/3 for even better performance</w:t>
      </w:r>
    </w:p>
    <w:p>
      <w:pPr>
        <w:pStyle w:val="ListBullet2"/>
      </w:pPr>
      <w:r>
        <w:t xml:space="preserve">  - Enable server push for critical resources</w:t>
      </w:r>
    </w:p>
    <w:p>
      <w:pPr>
        <w:pStyle w:val="ListBullet2"/>
      </w:pPr>
      <w:r>
        <w:t xml:space="preserve">  - Implement QUIC protocol support</w:t>
      </w:r>
    </w:p>
    <w:p>
      <w:pPr>
        <w:pStyle w:val="ListBullet2"/>
      </w:pPr>
      <w:r>
        <w:t xml:space="preserve">  - Use CDN with HTTP/2 support</w:t>
      </w:r>
    </w:p>
    <w:p>
      <w:pPr>
        <w:pStyle w:val="ListBullet2"/>
      </w:pPr>
      <w:r>
        <w:t xml:space="preserve">  - Test with WebPageTest HTTP/2 validator</w:t>
      </w:r>
    </w:p>
    <w:p/>
    <w:p>
      <w:pPr>
        <w:pStyle w:val="Heading2"/>
      </w:pPr>
      <w:r>
        <w:t>Advanced Security</w:t>
      </w:r>
    </w:p>
    <w:p>
      <w:r>
        <w:rPr>
          <w:b/>
          <w:sz w:val="24"/>
        </w:rPr>
        <w:t>• Privacy policy missing or outdated</w:t>
      </w:r>
    </w:p>
    <w:p>
      <w:r>
        <w:rPr>
          <w:b/>
          <w:color w:val="FF0000"/>
        </w:rPr>
        <w:t>Status: FAIL</w:t>
      </w:r>
    </w:p>
    <w:p>
      <w:r>
        <w:rPr>
          <w:b/>
        </w:rPr>
        <w:t xml:space="preserve">Impact Score: </w:t>
      </w:r>
      <w:r>
        <w:t>82/100</w:t>
      </w:r>
    </w:p>
    <w:p>
      <w:r>
        <w:rPr>
          <w:b/>
        </w:rPr>
        <w:t xml:space="preserve">Current: </w:t>
      </w:r>
      <w:r>
        <w:t>Not found</w:t>
      </w:r>
    </w:p>
    <w:p>
      <w:r>
        <w:rPr>
          <w:b/>
        </w:rPr>
        <w:t xml:space="preserve">Recommended: </w:t>
      </w:r>
      <w:r>
        <w:t>Current, comprehensive privacy policy</w:t>
      </w:r>
    </w:p>
    <w:p>
      <w:r>
        <w:rPr>
          <w:b/>
        </w:rPr>
        <w:t xml:space="preserve">Ranking Impact: </w:t>
      </w:r>
      <w:r>
        <w:t>Privacy policy affects E-E-A-T, impacting rankings by 5-15%</w:t>
      </w:r>
    </w:p>
    <w:p>
      <w:r>
        <w:rPr>
          <w:b/>
        </w:rPr>
        <w:t>Issues:</w:t>
      </w:r>
    </w:p>
    <w:p>
      <w:pPr>
        <w:pStyle w:val="ListBullet2"/>
      </w:pPr>
      <w:r>
        <w:t xml:space="preserve">  - Legal risk</w:t>
      </w:r>
    </w:p>
    <w:p>
      <w:pPr>
        <w:pStyle w:val="ListBullet2"/>
      </w:pPr>
      <w:r>
        <w:t xml:space="preserve">  - Trust issues</w:t>
      </w:r>
    </w:p>
    <w:p>
      <w:r>
        <w:rPr>
          <w:b/>
        </w:rPr>
        <w:t xml:space="preserve">Solution: </w:t>
      </w:r>
      <w:r>
        <w:t>Create comprehensive privacy policy meeting GDPR/CCPA requirements</w:t>
      </w:r>
    </w:p>
    <w:p>
      <w:r>
        <w:rPr>
          <w:b/>
        </w:rPr>
        <w:t>Enhancement Suggestions:</w:t>
      </w:r>
    </w:p>
    <w:p>
      <w:pPr>
        <w:pStyle w:val="ListBullet2"/>
      </w:pPr>
      <w:r>
        <w:t xml:space="preserve">  - Update for current laws</w:t>
      </w:r>
    </w:p>
    <w:p>
      <w:pPr>
        <w:pStyle w:val="ListBullet2"/>
      </w:pPr>
      <w:r>
        <w:t xml:space="preserve">  - Make easily accessible</w:t>
      </w:r>
    </w:p>
    <w:p>
      <w:pPr>
        <w:pStyle w:val="ListBullet2"/>
      </w:pPr>
      <w:r>
        <w:t xml:space="preserve">  - Clear cookie disclosure</w:t>
      </w:r>
    </w:p>
    <w:p>
      <w:pPr>
        <w:pStyle w:val="ListBullet2"/>
      </w:pPr>
      <w:r>
        <w:t xml:space="preserve">  - Data collection transparency</w:t>
      </w:r>
    </w:p>
    <w:p/>
    <w:p>
      <w:r>
        <w:rPr>
          <w:b/>
          <w:sz w:val="24"/>
        </w:rPr>
        <w:t>• Security headers missing</w:t>
      </w:r>
    </w:p>
    <w:p>
      <w:r>
        <w:rPr>
          <w:b/>
          <w:color w:val="0000FF"/>
        </w:rPr>
        <w:t>Status: INFO</w:t>
      </w:r>
    </w:p>
    <w:p>
      <w:r>
        <w:rPr>
          <w:b/>
        </w:rPr>
        <w:t xml:space="preserve">Impact Score: </w:t>
      </w:r>
      <w:r>
        <w:t>75/100</w:t>
      </w:r>
    </w:p>
    <w:p>
      <w:r>
        <w:rPr>
          <w:b/>
        </w:rPr>
        <w:t xml:space="preserve">Current: </w:t>
      </w:r>
      <w:r>
        <w:t>Header audit required</w:t>
      </w:r>
    </w:p>
    <w:p>
      <w:r>
        <w:rPr>
          <w:b/>
        </w:rPr>
        <w:t xml:space="preserve">Recommended: </w:t>
      </w:r>
      <w:r>
        <w:t>HSTS, CSP, X-Frame-Options, X-Content-Type-Options</w:t>
      </w:r>
    </w:p>
    <w:p>
      <w:r>
        <w:rPr>
          <w:b/>
        </w:rPr>
        <w:t xml:space="preserve">Ranking Impact: </w:t>
      </w:r>
      <w:r>
        <w:t>Security headers indirectly affect trust and rankings (5-10%)</w:t>
      </w:r>
    </w:p>
    <w:p>
      <w:r>
        <w:rPr>
          <w:b/>
        </w:rPr>
        <w:t>Issues:</w:t>
      </w:r>
    </w:p>
    <w:p>
      <w:pPr>
        <w:pStyle w:val="ListBullet2"/>
      </w:pPr>
      <w:r>
        <w:t xml:space="preserve">  - Potential security vulnerabilities</w:t>
      </w:r>
    </w:p>
    <w:p>
      <w:r>
        <w:rPr>
          <w:b/>
        </w:rPr>
        <w:t xml:space="preserve">Solution: </w:t>
      </w:r>
      <w:r>
        <w:t>Implement security headers: HSTS, CSP, X-Frame-Options</w:t>
      </w:r>
    </w:p>
    <w:p>
      <w:r>
        <w:rPr>
          <w:b/>
        </w:rPr>
        <w:t>Enhancement Suggestions:</w:t>
      </w:r>
    </w:p>
    <w:p>
      <w:pPr>
        <w:pStyle w:val="ListBullet2"/>
      </w:pPr>
      <w:r>
        <w:t xml:space="preserve">  - Add Strict-Transport-Security header</w:t>
      </w:r>
    </w:p>
    <w:p>
      <w:pPr>
        <w:pStyle w:val="ListBullet2"/>
      </w:pPr>
      <w:r>
        <w:t xml:space="preserve">  - Implement Content Security Policy</w:t>
      </w:r>
    </w:p>
    <w:p>
      <w:pPr>
        <w:pStyle w:val="ListBullet2"/>
      </w:pPr>
      <w:r>
        <w:t xml:space="preserve">  - Add X-Frame-Options: DENY</w:t>
      </w:r>
    </w:p>
    <w:p>
      <w:pPr>
        <w:pStyle w:val="ListBullet2"/>
      </w:pPr>
      <w:r>
        <w:t xml:space="preserve">  - Add X-Content-Type-Options: nosniff</w:t>
      </w:r>
    </w:p>
    <w:p>
      <w:pPr>
        <w:pStyle w:val="ListBullet2"/>
      </w:pPr>
      <w:r>
        <w:t xml:space="preserve">  - Add Referrer-Policy</w:t>
      </w:r>
    </w:p>
    <w:p/>
    <w:p>
      <w:r>
        <w:rPr>
          <w:b/>
          <w:sz w:val="24"/>
        </w:rPr>
        <w:t>• Cookie consent not implemented</w:t>
      </w:r>
    </w:p>
    <w:p>
      <w:r>
        <w:rPr>
          <w:b/>
          <w:color w:val="FFA500"/>
        </w:rPr>
        <w:t>Status: WARNING</w:t>
      </w:r>
    </w:p>
    <w:p>
      <w:r>
        <w:rPr>
          <w:b/>
        </w:rPr>
        <w:t xml:space="preserve">Impact Score: </w:t>
      </w:r>
      <w:r>
        <w:t>70/100</w:t>
      </w:r>
    </w:p>
    <w:p>
      <w:r>
        <w:rPr>
          <w:b/>
        </w:rPr>
        <w:t xml:space="preserve">Current: </w:t>
      </w:r>
      <w:r>
        <w:t>0% pages with cookie consent</w:t>
      </w:r>
    </w:p>
    <w:p>
      <w:r>
        <w:rPr>
          <w:b/>
        </w:rPr>
        <w:t xml:space="preserve">Recommended: </w:t>
      </w:r>
      <w:r>
        <w:t>Cookie consent on all pages</w:t>
      </w:r>
    </w:p>
    <w:p>
      <w:r>
        <w:rPr>
          <w:b/>
        </w:rPr>
        <w:t xml:space="preserve">Ranking Impact: </w:t>
      </w:r>
      <w:r>
        <w:t>Legal compliance affects trust metrics (5-10% impact)</w:t>
      </w:r>
    </w:p>
    <w:p>
      <w:r>
        <w:rPr>
          <w:b/>
        </w:rPr>
        <w:t>Issues:</w:t>
      </w:r>
    </w:p>
    <w:p>
      <w:pPr>
        <w:pStyle w:val="ListBullet2"/>
      </w:pPr>
      <w:r>
        <w:t xml:space="preserve">  - Legal compliance issues</w:t>
      </w:r>
    </w:p>
    <w:p>
      <w:r>
        <w:rPr>
          <w:b/>
        </w:rPr>
        <w:t xml:space="preserve">Solution: </w:t>
      </w:r>
      <w:r>
        <w:t>Implement cookie consent banner with proper controls</w:t>
      </w:r>
    </w:p>
    <w:p>
      <w:r>
        <w:rPr>
          <w:b/>
        </w:rPr>
        <w:t>Enhancement Suggestions:</w:t>
      </w:r>
    </w:p>
    <w:p>
      <w:pPr>
        <w:pStyle w:val="ListBullet2"/>
      </w:pPr>
      <w:r>
        <w:t xml:space="preserve">  - Granular consent options</w:t>
      </w:r>
    </w:p>
    <w:p>
      <w:pPr>
        <w:pStyle w:val="ListBullet2"/>
      </w:pPr>
      <w:r>
        <w:t xml:space="preserve">  - Easy opt-out mechanism</w:t>
      </w:r>
    </w:p>
    <w:p>
      <w:pPr>
        <w:pStyle w:val="ListBullet2"/>
      </w:pPr>
      <w:r>
        <w:t xml:space="preserve">  - Clear cookie categories</w:t>
      </w:r>
    </w:p>
    <w:p>
      <w:pPr>
        <w:pStyle w:val="ListBullet2"/>
      </w:pPr>
      <w:r>
        <w:t xml:space="preserve">  - Respect Do Not Track</w:t>
      </w:r>
    </w:p>
    <w:p/>
    <w:p>
      <w:pPr>
        <w:pStyle w:val="Heading2"/>
      </w:pPr>
      <w:r>
        <w:t>Advanced Technical</w:t>
      </w:r>
    </w:p>
    <w:p>
      <w:r>
        <w:rPr>
          <w:b/>
          <w:sz w:val="24"/>
        </w:rPr>
        <w:t>• Sitemap.xml missing or inaccessible</w:t>
      </w:r>
    </w:p>
    <w:p>
      <w:r>
        <w:rPr>
          <w:b/>
          <w:color w:val="0000FF"/>
        </w:rPr>
        <w:t>Status: INFO</w:t>
      </w:r>
    </w:p>
    <w:p>
      <w:r>
        <w:rPr>
          <w:b/>
        </w:rPr>
        <w:t xml:space="preserve">Impact Score: </w:t>
      </w:r>
      <w:r>
        <w:t>85/100</w:t>
      </w:r>
    </w:p>
    <w:p>
      <w:r>
        <w:rPr>
          <w:b/>
        </w:rPr>
        <w:t xml:space="preserve">Current: </w:t>
      </w:r>
      <w:r>
        <w:t>Sitemap check required</w:t>
      </w:r>
    </w:p>
    <w:p>
      <w:r>
        <w:rPr>
          <w:b/>
        </w:rPr>
        <w:t xml:space="preserve">Recommended: </w:t>
      </w:r>
      <w:r>
        <w:t>Valid XML sitemap with all important pages</w:t>
      </w:r>
    </w:p>
    <w:p>
      <w:r>
        <w:rPr>
          <w:b/>
        </w:rPr>
        <w:t xml:space="preserve">Ranking Impact: </w:t>
      </w:r>
      <w:r>
        <w:t>XML sitemap improves indexation speed by 30-50%</w:t>
      </w:r>
    </w:p>
    <w:p>
      <w:r>
        <w:rPr>
          <w:b/>
        </w:rPr>
        <w:t>Issues:</w:t>
      </w:r>
    </w:p>
    <w:p>
      <w:pPr>
        <w:pStyle w:val="ListBullet2"/>
      </w:pPr>
      <w:r>
        <w:t xml:space="preserve">  - Reduced crawl efficiency</w:t>
      </w:r>
    </w:p>
    <w:p>
      <w:r>
        <w:rPr>
          <w:b/>
        </w:rPr>
        <w:t xml:space="preserve">Solution: </w:t>
      </w:r>
      <w:r>
        <w:t>Create XML sitemap and submit to Google Search Console</w:t>
      </w:r>
    </w:p>
    <w:p>
      <w:r>
        <w:rPr>
          <w:b/>
        </w:rPr>
        <w:t>Enhancement Suggestions:</w:t>
      </w:r>
    </w:p>
    <w:p>
      <w:pPr>
        <w:pStyle w:val="ListBullet2"/>
      </w:pPr>
      <w:r>
        <w:t xml:space="preserve">  - Dynamic sitemap generation</w:t>
      </w:r>
    </w:p>
    <w:p>
      <w:pPr>
        <w:pStyle w:val="ListBullet2"/>
      </w:pPr>
      <w:r>
        <w:t xml:space="preserve">  - Include image sitemaps</w:t>
      </w:r>
    </w:p>
    <w:p>
      <w:pPr>
        <w:pStyle w:val="ListBullet2"/>
      </w:pPr>
      <w:r>
        <w:t xml:space="preserve">  - Add video sitemaps if applicable</w:t>
      </w:r>
    </w:p>
    <w:p>
      <w:pPr>
        <w:pStyle w:val="ListBullet2"/>
      </w:pPr>
      <w:r>
        <w:t xml:space="preserve">  - Update sitemap automatically</w:t>
      </w:r>
    </w:p>
    <w:p>
      <w:pPr>
        <w:pStyle w:val="ListBullet2"/>
      </w:pPr>
      <w:r>
        <w:t xml:space="preserve">  - Split into multiple sitemaps if &gt;50k URLs</w:t>
      </w:r>
    </w:p>
    <w:p/>
    <w:p>
      <w:r>
        <w:rPr>
          <w:b/>
          <w:sz w:val="24"/>
        </w:rPr>
        <w:t>• Robots.txt missing or misconfigured</w:t>
      </w:r>
    </w:p>
    <w:p>
      <w:r>
        <w:rPr>
          <w:b/>
          <w:color w:val="0000FF"/>
        </w:rPr>
        <w:t>Status: INFO</w:t>
      </w:r>
    </w:p>
    <w:p>
      <w:r>
        <w:rPr>
          <w:b/>
        </w:rPr>
        <w:t xml:space="preserve">Impact Score: </w:t>
      </w:r>
      <w:r>
        <w:t>80/100</w:t>
      </w:r>
    </w:p>
    <w:p>
      <w:r>
        <w:rPr>
          <w:b/>
        </w:rPr>
        <w:t xml:space="preserve">Current: </w:t>
      </w:r>
      <w:r>
        <w:t>Robots.txt validation needed</w:t>
      </w:r>
    </w:p>
    <w:p>
      <w:r>
        <w:rPr>
          <w:b/>
        </w:rPr>
        <w:t xml:space="preserve">Recommended: </w:t>
      </w:r>
      <w:r>
        <w:t>Valid robots.txt with sitemap reference</w:t>
      </w:r>
    </w:p>
    <w:p>
      <w:r>
        <w:rPr>
          <w:b/>
        </w:rPr>
        <w:t xml:space="preserve">Ranking Impact: </w:t>
      </w:r>
      <w:r>
        <w:t>Proper robots.txt improves crawl efficiency by 10-20%</w:t>
      </w:r>
    </w:p>
    <w:p>
      <w:r>
        <w:rPr>
          <w:b/>
        </w:rPr>
        <w:t>Issues:</w:t>
      </w:r>
    </w:p>
    <w:p>
      <w:pPr>
        <w:pStyle w:val="ListBullet2"/>
      </w:pPr>
      <w:r>
        <w:t xml:space="preserve">  - Potential crawl directive issues</w:t>
      </w:r>
    </w:p>
    <w:p>
      <w:r>
        <w:rPr>
          <w:b/>
        </w:rPr>
        <w:t xml:space="preserve">Solution: </w:t>
      </w:r>
      <w:r>
        <w:t>Create/fix robots.txt with proper directives and sitemap location</w:t>
      </w:r>
    </w:p>
    <w:p>
      <w:r>
        <w:rPr>
          <w:b/>
        </w:rPr>
        <w:t>Enhancement Suggestions:</w:t>
      </w:r>
    </w:p>
    <w:p>
      <w:pPr>
        <w:pStyle w:val="ListBullet2"/>
      </w:pPr>
      <w:r>
        <w:t xml:space="preserve">  - Use Google Search Console robots.txt tester</w:t>
      </w:r>
    </w:p>
    <w:p>
      <w:pPr>
        <w:pStyle w:val="ListBullet2"/>
      </w:pPr>
      <w:r>
        <w:t xml:space="preserve">  - Include sitemap location</w:t>
      </w:r>
    </w:p>
    <w:p>
      <w:pPr>
        <w:pStyle w:val="ListBullet2"/>
      </w:pPr>
      <w:r>
        <w:t xml:space="preserve">  - Block admin/private areas</w:t>
      </w:r>
    </w:p>
    <w:p>
      <w:pPr>
        <w:pStyle w:val="ListBullet2"/>
      </w:pPr>
      <w:r>
        <w:t xml:space="preserve">  - Allow critical resources</w:t>
      </w:r>
    </w:p>
    <w:p/>
    <w:p>
      <w:r>
        <w:rPr>
          <w:b/>
          <w:sz w:val="24"/>
        </w:rPr>
        <w:t>• Progressive Web App (PWA) optimization</w:t>
      </w:r>
    </w:p>
    <w:p>
      <w:r>
        <w:rPr>
          <w:b/>
          <w:color w:val="0000FF"/>
        </w:rPr>
        <w:t>Status: INFO</w:t>
      </w:r>
    </w:p>
    <w:p>
      <w:r>
        <w:rPr>
          <w:b/>
        </w:rPr>
        <w:t xml:space="preserve">Impact Score: </w:t>
      </w:r>
      <w:r>
        <w:t>70/100</w:t>
      </w:r>
    </w:p>
    <w:p>
      <w:r>
        <w:rPr>
          <w:b/>
        </w:rPr>
        <w:t xml:space="preserve">Current: </w:t>
      </w:r>
      <w:r>
        <w:t>Manifest: False, Service Worker: False</w:t>
      </w:r>
    </w:p>
    <w:p>
      <w:r>
        <w:rPr>
          <w:b/>
        </w:rPr>
        <w:t xml:space="preserve">Recommended: </w:t>
      </w:r>
      <w:r>
        <w:t>Full PWA implementation</w:t>
      </w:r>
    </w:p>
    <w:p>
      <w:r>
        <w:rPr>
          <w:b/>
        </w:rPr>
        <w:t xml:space="preserve">Ranking Impact: </w:t>
      </w:r>
      <w:r>
        <w:t>PWA features improve engagement metrics, indirectly boosting SEO by 10-15%</w:t>
      </w:r>
    </w:p>
    <w:p>
      <w:r>
        <w:rPr>
          <w:b/>
        </w:rPr>
        <w:t>Issues:</w:t>
      </w:r>
    </w:p>
    <w:p>
      <w:pPr>
        <w:pStyle w:val="ListBullet2"/>
      </w:pPr>
      <w:r>
        <w:t xml:space="preserve">  - Missing modern web capabilities</w:t>
      </w:r>
    </w:p>
    <w:p>
      <w:r>
        <w:rPr>
          <w:b/>
        </w:rPr>
        <w:t xml:space="preserve">Solution: </w:t>
      </w:r>
      <w:r>
        <w:t>Implement PWA with service worker, manifest, and offline support</w:t>
      </w:r>
    </w:p>
    <w:p>
      <w:r>
        <w:rPr>
          <w:b/>
        </w:rPr>
        <w:t>Enhancement Suggestions:</w:t>
      </w:r>
    </w:p>
    <w:p>
      <w:pPr>
        <w:pStyle w:val="ListBullet2"/>
      </w:pPr>
      <w:r>
        <w:t xml:space="preserve">  - Add install prompts</w:t>
      </w:r>
    </w:p>
    <w:p>
      <w:pPr>
        <w:pStyle w:val="ListBullet2"/>
      </w:pPr>
      <w:r>
        <w:t xml:space="preserve">  - Implement offline mode</w:t>
      </w:r>
    </w:p>
    <w:p>
      <w:pPr>
        <w:pStyle w:val="ListBullet2"/>
      </w:pPr>
      <w:r>
        <w:t xml:space="preserve">  - Add push notifications</w:t>
      </w:r>
    </w:p>
    <w:p>
      <w:pPr>
        <w:pStyle w:val="ListBullet2"/>
      </w:pPr>
      <w:r>
        <w:t xml:space="preserve">  - Optimize for app-like experience</w:t>
      </w:r>
    </w:p>
    <w:p/>
    <w:p>
      <w:r>
        <w:rPr>
          <w:b/>
          <w:sz w:val="24"/>
        </w:rPr>
        <w:t>• International SEO not configured</w:t>
      </w:r>
    </w:p>
    <w:p>
      <w:r>
        <w:rPr>
          <w:b/>
          <w:color w:val="0000FF"/>
        </w:rPr>
        <w:t>Status: INFO</w:t>
      </w:r>
    </w:p>
    <w:p>
      <w:r>
        <w:rPr>
          <w:b/>
        </w:rPr>
        <w:t xml:space="preserve">Impact Score: </w:t>
      </w:r>
      <w:r>
        <w:t>70/100</w:t>
      </w:r>
    </w:p>
    <w:p>
      <w:r>
        <w:rPr>
          <w:b/>
        </w:rPr>
        <w:t xml:space="preserve">Current: </w:t>
      </w:r>
      <w:r>
        <w:t>No international targeting detected</w:t>
      </w:r>
    </w:p>
    <w:p>
      <w:r>
        <w:rPr>
          <w:b/>
        </w:rPr>
        <w:t xml:space="preserve">Recommended: </w:t>
      </w:r>
      <w:r>
        <w:t>Proper international SEO setup if targeting multiple regions</w:t>
      </w:r>
    </w:p>
    <w:p>
      <w:r>
        <w:rPr>
          <w:b/>
        </w:rPr>
        <w:t xml:space="preserve">Ranking Impact: </w:t>
      </w:r>
      <w:r>
        <w:t>Proper international SEO can improve regional rankings by 20-40%</w:t>
      </w:r>
    </w:p>
    <w:p>
      <w:r>
        <w:rPr>
          <w:b/>
        </w:rPr>
        <w:t>Issues:</w:t>
      </w:r>
    </w:p>
    <w:p>
      <w:pPr>
        <w:pStyle w:val="ListBullet2"/>
      </w:pPr>
      <w:r>
        <w:t xml:space="preserve">  - Missing international SEO configuration</w:t>
      </w:r>
    </w:p>
    <w:p>
      <w:r>
        <w:rPr>
          <w:b/>
        </w:rPr>
        <w:t xml:space="preserve">Solution: </w:t>
      </w:r>
      <w:r>
        <w:t>Implement hreflang tags, country-specific content, and regional targeting</w:t>
      </w:r>
    </w:p>
    <w:p>
      <w:r>
        <w:rPr>
          <w:b/>
        </w:rPr>
        <w:t>Enhancement Suggestions:</w:t>
      </w:r>
    </w:p>
    <w:p>
      <w:pPr>
        <w:pStyle w:val="ListBullet2"/>
      </w:pPr>
      <w:r>
        <w:t xml:space="preserve">  - Implement hreflang tags for all language/region variants</w:t>
      </w:r>
    </w:p>
    <w:p>
      <w:pPr>
        <w:pStyle w:val="ListBullet2"/>
      </w:pPr>
      <w:r>
        <w:t xml:space="preserve">  - Use appropriate URL structure (ccTLD, subdomain, subdirectory)</w:t>
      </w:r>
    </w:p>
    <w:p>
      <w:pPr>
        <w:pStyle w:val="ListBullet2"/>
      </w:pPr>
      <w:r>
        <w:t xml:space="preserve">  - Configure regional targeting in Google Search Console</w:t>
      </w:r>
    </w:p>
    <w:p>
      <w:pPr>
        <w:pStyle w:val="ListBullet2"/>
      </w:pPr>
      <w:r>
        <w:t xml:space="preserve">  - Create region-specific content and cultural adaptations</w:t>
      </w:r>
    </w:p>
    <w:p>
      <w:pPr>
        <w:pStyle w:val="ListBullet2"/>
      </w:pPr>
      <w:r>
        <w:t xml:space="preserve">  - Set up geotargeting and regional hosting</w:t>
      </w:r>
    </w:p>
    <w:p/>
    <w:p>
      <w:r>
        <w:rPr>
          <w:b/>
          <w:sz w:val="24"/>
        </w:rPr>
        <w:t>• Pagination tags missing (rel=next/prev)</w:t>
      </w:r>
    </w:p>
    <w:p>
      <w:r>
        <w:rPr>
          <w:b/>
          <w:color w:val="0000FF"/>
        </w:rPr>
        <w:t>Status: INFO</w:t>
      </w:r>
    </w:p>
    <w:p>
      <w:r>
        <w:rPr>
          <w:b/>
        </w:rPr>
        <w:t xml:space="preserve">Impact Score: </w:t>
      </w:r>
      <w:r>
        <w:t>65/100</w:t>
      </w:r>
    </w:p>
    <w:p>
      <w:r>
        <w:rPr>
          <w:b/>
        </w:rPr>
        <w:t xml:space="preserve">Current: </w:t>
      </w:r>
      <w:r>
        <w:t>0 pages with pagination tags</w:t>
      </w:r>
    </w:p>
    <w:p>
      <w:r>
        <w:rPr>
          <w:b/>
        </w:rPr>
        <w:t xml:space="preserve">Recommended: </w:t>
      </w:r>
      <w:r>
        <w:t>Proper pagination markup on paginated content</w:t>
      </w:r>
    </w:p>
    <w:p>
      <w:r>
        <w:rPr>
          <w:b/>
        </w:rPr>
        <w:t xml:space="preserve">Ranking Impact: </w:t>
      </w:r>
      <w:r>
        <w:t>Proper pagination can improve indexation of paginated content by 15-25%</w:t>
      </w:r>
    </w:p>
    <w:p>
      <w:r>
        <w:rPr>
          <w:b/>
        </w:rPr>
        <w:t>Issues:</w:t>
      </w:r>
    </w:p>
    <w:p>
      <w:pPr>
        <w:pStyle w:val="ListBullet2"/>
      </w:pPr>
      <w:r>
        <w:t xml:space="preserve">  - Pagination may confuse search engines</w:t>
      </w:r>
    </w:p>
    <w:p>
      <w:r>
        <w:rPr>
          <w:b/>
        </w:rPr>
        <w:t xml:space="preserve">Solution: </w:t>
      </w:r>
      <w:r>
        <w:t>Implement rel=next/prev or use view-all page with canonical</w:t>
      </w:r>
    </w:p>
    <w:p>
      <w:r>
        <w:rPr>
          <w:b/>
        </w:rPr>
        <w:t>Enhancement Suggestions:</w:t>
      </w:r>
    </w:p>
    <w:p>
      <w:pPr>
        <w:pStyle w:val="ListBullet2"/>
      </w:pPr>
      <w:r>
        <w:t xml:space="preserve">  - Use canonical to view-all page</w:t>
      </w:r>
    </w:p>
    <w:p>
      <w:pPr>
        <w:pStyle w:val="ListBullet2"/>
      </w:pPr>
      <w:r>
        <w:t xml:space="preserve">  - Implement infinite scroll with proper handling</w:t>
      </w:r>
    </w:p>
    <w:p>
      <w:pPr>
        <w:pStyle w:val="ListBullet2"/>
      </w:pPr>
      <w:r>
        <w:t xml:space="preserve">  - Load more with URL changes</w:t>
      </w:r>
    </w:p>
    <w:p>
      <w:pPr>
        <w:pStyle w:val="ListBullet2"/>
      </w:pPr>
      <w:r>
        <w:t xml:space="preserve">  - Submit pagination in sitemap</w:t>
      </w:r>
    </w:p>
    <w:p/>
    <w:p>
      <w:r>
        <w:rPr>
          <w:b/>
          <w:sz w:val="24"/>
        </w:rPr>
        <w:t>• AMP implementation issues</w:t>
      </w:r>
    </w:p>
    <w:p>
      <w:r>
        <w:rPr>
          <w:b/>
          <w:color w:val="0000FF"/>
        </w:rPr>
        <w:t>Status: INFO</w:t>
      </w:r>
    </w:p>
    <w:p>
      <w:r>
        <w:rPr>
          <w:b/>
        </w:rPr>
        <w:t xml:space="preserve">Impact Score: </w:t>
      </w:r>
      <w:r>
        <w:t>55/100</w:t>
      </w:r>
    </w:p>
    <w:p>
      <w:r>
        <w:rPr>
          <w:b/>
        </w:rPr>
        <w:t xml:space="preserve">Current: </w:t>
      </w:r>
      <w:r>
        <w:t>0 AMP pages detected</w:t>
      </w:r>
    </w:p>
    <w:p>
      <w:r>
        <w:rPr>
          <w:b/>
        </w:rPr>
        <w:t xml:space="preserve">Recommended: </w:t>
      </w:r>
      <w:r>
        <w:t>AMP for news/blog content (optional)</w:t>
      </w:r>
    </w:p>
    <w:p>
      <w:r>
        <w:rPr>
          <w:b/>
        </w:rPr>
        <w:t xml:space="preserve">Ranking Impact: </w:t>
      </w:r>
      <w:r>
        <w:t>AMP provides minimal SEO benefit now (0-5%), focus on Core Web Vitals instead</w:t>
      </w:r>
    </w:p>
    <w:p>
      <w:r>
        <w:rPr>
          <w:b/>
        </w:rPr>
        <w:t>Issues:</w:t>
      </w:r>
    </w:p>
    <w:p>
      <w:pPr>
        <w:pStyle w:val="ListBullet2"/>
      </w:pPr>
      <w:r>
        <w:t xml:space="preserve">  - AMP is no longer required for Top Stories</w:t>
      </w:r>
    </w:p>
    <w:p>
      <w:r>
        <w:rPr>
          <w:b/>
        </w:rPr>
        <w:t xml:space="preserve">Solution: </w:t>
      </w:r>
      <w:r>
        <w:t>AMP is optional; prioritize Core Web Vitals optimization instead</w:t>
      </w:r>
    </w:p>
    <w:p>
      <w:r>
        <w:rPr>
          <w:b/>
        </w:rPr>
        <w:t>Enhancement Suggestions:</w:t>
      </w:r>
    </w:p>
    <w:p>
      <w:pPr>
        <w:pStyle w:val="ListBullet2"/>
      </w:pPr>
      <w:r>
        <w:t xml:space="preserve">  - Focus on regular page speed</w:t>
      </w:r>
    </w:p>
    <w:p>
      <w:pPr>
        <w:pStyle w:val="ListBullet2"/>
      </w:pPr>
      <w:r>
        <w:t xml:space="preserve">  - Optimize Core Web Vitals</w:t>
      </w:r>
    </w:p>
    <w:p>
      <w:pPr>
        <w:pStyle w:val="ListBullet2"/>
      </w:pPr>
      <w:r>
        <w:t xml:space="preserve">  - Use modern web standards</w:t>
      </w:r>
    </w:p>
    <w:p>
      <w:pPr>
        <w:pStyle w:val="ListBullet2"/>
      </w:pPr>
      <w:r>
        <w:t xml:space="preserve">  - Implement PWA features</w:t>
      </w:r>
    </w:p>
    <w:p/>
    <w:p>
      <w:pPr>
        <w:pStyle w:val="Heading2"/>
      </w:pPr>
      <w:r>
        <w:t>Analytics &amp; Reporting</w:t>
      </w:r>
    </w:p>
    <w:p>
      <w:r>
        <w:rPr>
          <w:b/>
          <w:sz w:val="24"/>
        </w:rPr>
        <w:t>• Google Search Console not verified</w:t>
      </w:r>
    </w:p>
    <w:p>
      <w:r>
        <w:rPr>
          <w:b/>
          <w:color w:val="0000FF"/>
        </w:rPr>
        <w:t>Status: INFO</w:t>
      </w:r>
    </w:p>
    <w:p>
      <w:r>
        <w:rPr>
          <w:b/>
        </w:rPr>
        <w:t xml:space="preserve">Impact Score: </w:t>
      </w:r>
      <w:r>
        <w:t>85/100</w:t>
      </w:r>
    </w:p>
    <w:p>
      <w:r>
        <w:rPr>
          <w:b/>
        </w:rPr>
        <w:t xml:space="preserve">Current: </w:t>
      </w:r>
      <w:r>
        <w:t>Manual verification required</w:t>
      </w:r>
    </w:p>
    <w:p>
      <w:r>
        <w:rPr>
          <w:b/>
        </w:rPr>
        <w:t xml:space="preserve">Recommended: </w:t>
      </w:r>
      <w:r>
        <w:t>Verified and monitored weekly</w:t>
      </w:r>
    </w:p>
    <w:p>
      <w:r>
        <w:rPr>
          <w:b/>
        </w:rPr>
        <w:t xml:space="preserve">Ranking Impact: </w:t>
      </w:r>
      <w:r>
        <w:t>No direct ranking impact, but essential for monitoring and fixing issues</w:t>
      </w:r>
    </w:p>
    <w:p>
      <w:r>
        <w:rPr>
          <w:b/>
        </w:rPr>
        <w:t>Issues:</w:t>
      </w:r>
    </w:p>
    <w:p>
      <w:pPr>
        <w:pStyle w:val="ListBullet2"/>
      </w:pPr>
      <w:r>
        <w:t xml:space="preserve">  - Missing critical search performance data</w:t>
      </w:r>
    </w:p>
    <w:p>
      <w:r>
        <w:rPr>
          <w:b/>
        </w:rPr>
        <w:t xml:space="preserve">Solution: </w:t>
      </w:r>
      <w:r>
        <w:t>Verify site in Google Search Console and monitor regularly</w:t>
      </w:r>
    </w:p>
    <w:p>
      <w:r>
        <w:rPr>
          <w:b/>
        </w:rPr>
        <w:t>Enhancement Suggestions:</w:t>
      </w:r>
    </w:p>
    <w:p>
      <w:pPr>
        <w:pStyle w:val="ListBullet2"/>
      </w:pPr>
      <w:r>
        <w:t xml:space="preserve">  - Submit XML sitemap</w:t>
      </w:r>
    </w:p>
    <w:p>
      <w:pPr>
        <w:pStyle w:val="ListBullet2"/>
      </w:pPr>
      <w:r>
        <w:t xml:space="preserve">  - Monitor coverage issues</w:t>
      </w:r>
    </w:p>
    <w:p>
      <w:pPr>
        <w:pStyle w:val="ListBullet2"/>
      </w:pPr>
      <w:r>
        <w:t xml:space="preserve">  - Track Core Web Vitals</w:t>
      </w:r>
    </w:p>
    <w:p>
      <w:pPr>
        <w:pStyle w:val="ListBullet2"/>
      </w:pPr>
      <w:r>
        <w:t xml:space="preserve">  - Check mobile usability</w:t>
      </w:r>
    </w:p>
    <w:p>
      <w:pPr>
        <w:pStyle w:val="ListBullet2"/>
      </w:pPr>
      <w:r>
        <w:t xml:space="preserve">  - Monitor security issues</w:t>
      </w:r>
    </w:p>
    <w:p/>
    <w:p>
      <w:r>
        <w:rPr>
          <w:b/>
          <w:sz w:val="24"/>
        </w:rPr>
        <w:t>• Conversion tracking not set up</w:t>
      </w:r>
    </w:p>
    <w:p>
      <w:r>
        <w:rPr>
          <w:b/>
          <w:color w:val="0000FF"/>
        </w:rPr>
        <w:t>Status: INFO</w:t>
      </w:r>
    </w:p>
    <w:p>
      <w:r>
        <w:rPr>
          <w:b/>
        </w:rPr>
        <w:t xml:space="preserve">Impact Score: </w:t>
      </w:r>
      <w:r>
        <w:t>78/100</w:t>
      </w:r>
    </w:p>
    <w:p>
      <w:r>
        <w:rPr>
          <w:b/>
        </w:rPr>
        <w:t xml:space="preserve">Current: </w:t>
      </w:r>
      <w:r>
        <w:t>Requires GA4 configuration review</w:t>
      </w:r>
    </w:p>
    <w:p>
      <w:r>
        <w:rPr>
          <w:b/>
        </w:rPr>
        <w:t xml:space="preserve">Recommended: </w:t>
      </w:r>
      <w:r>
        <w:t>All key conversions tracked</w:t>
      </w:r>
    </w:p>
    <w:p>
      <w:r>
        <w:rPr>
          <w:b/>
        </w:rPr>
        <w:t xml:space="preserve">Ranking Impact: </w:t>
      </w:r>
      <w:r>
        <w:t>Indirectly affects SEO through better UX optimization (5-10% improvement)</w:t>
      </w:r>
    </w:p>
    <w:p>
      <w:r>
        <w:rPr>
          <w:b/>
        </w:rPr>
        <w:t>Issues:</w:t>
      </w:r>
    </w:p>
    <w:p>
      <w:pPr>
        <w:pStyle w:val="ListBullet2"/>
      </w:pPr>
      <w:r>
        <w:t xml:space="preserve">  - Cannot measure ROI or optimize for conversions</w:t>
      </w:r>
    </w:p>
    <w:p>
      <w:r>
        <w:rPr>
          <w:b/>
        </w:rPr>
        <w:t xml:space="preserve">Solution: </w:t>
      </w:r>
      <w:r>
        <w:t>Set up conversion tracking for all key user actions in GA4</w:t>
      </w:r>
    </w:p>
    <w:p>
      <w:r>
        <w:rPr>
          <w:b/>
        </w:rPr>
        <w:t>Enhancement Suggestions:</w:t>
      </w:r>
    </w:p>
    <w:p>
      <w:pPr>
        <w:pStyle w:val="ListBullet2"/>
      </w:pPr>
      <w:r>
        <w:t xml:space="preserve">  - Track micro and macro conversions</w:t>
      </w:r>
    </w:p>
    <w:p>
      <w:pPr>
        <w:pStyle w:val="ListBullet2"/>
      </w:pPr>
      <w:r>
        <w:t xml:space="preserve">  - Set up enhanced e-commerce</w:t>
      </w:r>
    </w:p>
    <w:p>
      <w:pPr>
        <w:pStyle w:val="ListBullet2"/>
      </w:pPr>
      <w:r>
        <w:t xml:space="preserve">  - Create conversion funnels</w:t>
      </w:r>
    </w:p>
    <w:p>
      <w:pPr>
        <w:pStyle w:val="ListBullet2"/>
      </w:pPr>
      <w:r>
        <w:t xml:space="preserve">  - Set up goal values</w:t>
      </w:r>
    </w:p>
    <w:p/>
    <w:p>
      <w:r>
        <w:rPr>
          <w:b/>
          <w:sz w:val="24"/>
        </w:rPr>
        <w:t>• Google Analytics 4 (GA4) not found</w:t>
      </w:r>
    </w:p>
    <w:p>
      <w:r>
        <w:rPr>
          <w:b/>
          <w:color w:val="FF0000"/>
        </w:rPr>
        <w:t>Status: FAIL</w:t>
      </w:r>
    </w:p>
    <w:p>
      <w:r>
        <w:rPr>
          <w:b/>
        </w:rPr>
        <w:t xml:space="preserve">Impact Score: </w:t>
      </w:r>
      <w:r>
        <w:t>75/100</w:t>
      </w:r>
    </w:p>
    <w:p>
      <w:r>
        <w:rPr>
          <w:b/>
        </w:rPr>
        <w:t xml:space="preserve">Current: </w:t>
      </w:r>
      <w:r>
        <w:t>0% pages have GA tracking</w:t>
      </w:r>
    </w:p>
    <w:p>
      <w:r>
        <w:rPr>
          <w:b/>
        </w:rPr>
        <w:t xml:space="preserve">Recommended: </w:t>
      </w:r>
      <w:r>
        <w:t>GA4 on all pages</w:t>
      </w:r>
    </w:p>
    <w:p>
      <w:r>
        <w:rPr>
          <w:b/>
        </w:rPr>
        <w:t xml:space="preserve">Ranking Impact: </w:t>
      </w:r>
      <w:r>
        <w:t>No direct impact, but essential for measuring SEO success</w:t>
      </w:r>
    </w:p>
    <w:p>
      <w:r>
        <w:rPr>
          <w:b/>
        </w:rPr>
        <w:t>Issues:</w:t>
      </w:r>
    </w:p>
    <w:p>
      <w:pPr>
        <w:pStyle w:val="ListBullet2"/>
      </w:pPr>
      <w:r>
        <w:t xml:space="preserve">  - Missing or incomplete analytics tracking</w:t>
      </w:r>
    </w:p>
    <w:p>
      <w:r>
        <w:rPr>
          <w:b/>
        </w:rPr>
        <w:t xml:space="preserve">Solution: </w:t>
      </w:r>
      <w:r>
        <w:t>Implement Google Analytics 4 on all pages with Google Tag Manager</w:t>
      </w:r>
    </w:p>
    <w:p>
      <w:r>
        <w:rPr>
          <w:b/>
        </w:rPr>
        <w:t>Enhancement Suggestions:</w:t>
      </w:r>
    </w:p>
    <w:p>
      <w:pPr>
        <w:pStyle w:val="ListBullet2"/>
      </w:pPr>
      <w:r>
        <w:t xml:space="preserve">  - Set up conversion tracking</w:t>
      </w:r>
    </w:p>
    <w:p>
      <w:pPr>
        <w:pStyle w:val="ListBullet2"/>
      </w:pPr>
      <w:r>
        <w:t xml:space="preserve">  - Configure enhanced measurement</w:t>
      </w:r>
    </w:p>
    <w:p>
      <w:pPr>
        <w:pStyle w:val="ListBullet2"/>
      </w:pPr>
      <w:r>
        <w:t xml:space="preserve">  - Create custom events</w:t>
      </w:r>
    </w:p>
    <w:p>
      <w:pPr>
        <w:pStyle w:val="ListBullet2"/>
      </w:pPr>
      <w:r>
        <w:t xml:space="preserve">  - Set up cross-domain tracking if needed</w:t>
      </w:r>
    </w:p>
    <w:p/>
    <w:p>
      <w:r>
        <w:rPr>
          <w:b/>
          <w:sz w:val="24"/>
        </w:rPr>
        <w:t>• Analytics data gaps or inconsistencies</w:t>
      </w:r>
    </w:p>
    <w:p>
      <w:r>
        <w:rPr>
          <w:b/>
          <w:color w:val="0000FF"/>
        </w:rPr>
        <w:t>Status: INFO</w:t>
      </w:r>
    </w:p>
    <w:p>
      <w:r>
        <w:rPr>
          <w:b/>
        </w:rPr>
        <w:t xml:space="preserve">Impact Score: </w:t>
      </w:r>
      <w:r>
        <w:t>70/100</w:t>
      </w:r>
    </w:p>
    <w:p>
      <w:r>
        <w:rPr>
          <w:b/>
        </w:rPr>
        <w:t xml:space="preserve">Current: </w:t>
      </w:r>
      <w:r>
        <w:t>Data audit required</w:t>
      </w:r>
    </w:p>
    <w:p>
      <w:r>
        <w:rPr>
          <w:b/>
        </w:rPr>
        <w:t xml:space="preserve">Recommended: </w:t>
      </w:r>
      <w:r>
        <w:t>Clean, consistent data collection</w:t>
      </w:r>
    </w:p>
    <w:p>
      <w:r>
        <w:rPr>
          <w:b/>
        </w:rPr>
        <w:t xml:space="preserve">Ranking Impact: </w:t>
      </w:r>
      <w:r>
        <w:t>Clean data enables better SEO decisions (10-15% efficiency gain)</w:t>
      </w:r>
    </w:p>
    <w:p>
      <w:r>
        <w:rPr>
          <w:b/>
        </w:rPr>
        <w:t>Issues:</w:t>
      </w:r>
    </w:p>
    <w:p>
      <w:pPr>
        <w:pStyle w:val="ListBullet2"/>
      </w:pPr>
      <w:r>
        <w:t xml:space="preserve">  - Poor data quality leads to bad decisions</w:t>
      </w:r>
    </w:p>
    <w:p>
      <w:r>
        <w:rPr>
          <w:b/>
        </w:rPr>
        <w:t xml:space="preserve">Solution: </w:t>
      </w:r>
      <w:r>
        <w:t>Regular data audits and tag validation</w:t>
      </w:r>
    </w:p>
    <w:p>
      <w:r>
        <w:rPr>
          <w:b/>
        </w:rPr>
        <w:t>Enhancement Suggestions:</w:t>
      </w:r>
    </w:p>
    <w:p>
      <w:pPr>
        <w:pStyle w:val="ListBullet2"/>
      </w:pPr>
      <w:r>
        <w:t xml:space="preserve">  - Use Google Tag Assistant</w:t>
      </w:r>
    </w:p>
    <w:p>
      <w:pPr>
        <w:pStyle w:val="ListBullet2"/>
      </w:pPr>
      <w:r>
        <w:t xml:space="preserve">  - Set up data filters</w:t>
      </w:r>
    </w:p>
    <w:p>
      <w:pPr>
        <w:pStyle w:val="ListBullet2"/>
      </w:pPr>
      <w:r>
        <w:t xml:space="preserve">  - Remove spam referrals</w:t>
      </w:r>
    </w:p>
    <w:p>
      <w:pPr>
        <w:pStyle w:val="ListBullet2"/>
      </w:pPr>
      <w:r>
        <w:t xml:space="preserve">  - Monitor bot traffic</w:t>
      </w:r>
    </w:p>
    <w:p/>
    <w:p>
      <w:r>
        <w:rPr>
          <w:b/>
          <w:sz w:val="24"/>
        </w:rPr>
        <w:t>• Google Tag Manager not implemented</w:t>
      </w:r>
    </w:p>
    <w:p>
      <w:r>
        <w:rPr>
          <w:b/>
          <w:color w:val="FFA500"/>
        </w:rPr>
        <w:t>Status: WARNING</w:t>
      </w:r>
    </w:p>
    <w:p>
      <w:r>
        <w:rPr>
          <w:b/>
        </w:rPr>
        <w:t xml:space="preserve">Impact Score: </w:t>
      </w:r>
      <w:r>
        <w:t>65/100</w:t>
      </w:r>
    </w:p>
    <w:p>
      <w:r>
        <w:rPr>
          <w:b/>
        </w:rPr>
        <w:t xml:space="preserve">Current: </w:t>
      </w:r>
      <w:r>
        <w:t>0% pages have GTM</w:t>
      </w:r>
    </w:p>
    <w:p>
      <w:r>
        <w:rPr>
          <w:b/>
        </w:rPr>
        <w:t xml:space="preserve">Recommended: </w:t>
      </w:r>
      <w:r>
        <w:t>GTM on all pages</w:t>
      </w:r>
    </w:p>
    <w:p>
      <w:r>
        <w:rPr>
          <w:b/>
        </w:rPr>
        <w:t xml:space="preserve">Ranking Impact: </w:t>
      </w:r>
      <w:r>
        <w:t>No direct SEO impact, but critical for data collection</w:t>
      </w:r>
    </w:p>
    <w:p>
      <w:r>
        <w:rPr>
          <w:b/>
        </w:rPr>
        <w:t>Issues:</w:t>
      </w:r>
    </w:p>
    <w:p>
      <w:pPr>
        <w:pStyle w:val="ListBullet2"/>
      </w:pPr>
      <w:r>
        <w:t xml:space="preserve">  - Missing GTM limits tracking flexibility</w:t>
      </w:r>
    </w:p>
    <w:p>
      <w:r>
        <w:rPr>
          <w:b/>
        </w:rPr>
        <w:t xml:space="preserve">Solution: </w:t>
      </w:r>
      <w:r>
        <w:t>Implement Google Tag Manager for centralized tag management</w:t>
      </w:r>
    </w:p>
    <w:p>
      <w:r>
        <w:rPr>
          <w:b/>
        </w:rPr>
        <w:t>Enhancement Suggestions:</w:t>
      </w:r>
    </w:p>
    <w:p>
      <w:pPr>
        <w:pStyle w:val="ListBullet2"/>
      </w:pPr>
      <w:r>
        <w:t xml:space="preserve">  - Use GTM for all tracking tags</w:t>
      </w:r>
    </w:p>
    <w:p>
      <w:pPr>
        <w:pStyle w:val="ListBullet2"/>
      </w:pPr>
      <w:r>
        <w:t xml:space="preserve">  - Set up data layer</w:t>
      </w:r>
    </w:p>
    <w:p>
      <w:pPr>
        <w:pStyle w:val="ListBullet2"/>
      </w:pPr>
      <w:r>
        <w:t xml:space="preserve">  - Implement trigger-based tracking</w:t>
      </w:r>
    </w:p>
    <w:p>
      <w:pPr>
        <w:pStyle w:val="ListBullet2"/>
      </w:pPr>
      <w:r>
        <w:t xml:space="preserve">  - Version control your tags</w:t>
      </w:r>
    </w:p>
    <w:p/>
    <w:p>
      <w:r>
        <w:rPr>
          <w:b/>
          <w:sz w:val="24"/>
        </w:rPr>
        <w:t>• No custom event tracking</w:t>
      </w:r>
    </w:p>
    <w:p>
      <w:r>
        <w:rPr>
          <w:b/>
          <w:color w:val="0000FF"/>
        </w:rPr>
        <w:t>Status: INFO</w:t>
      </w:r>
    </w:p>
    <w:p>
      <w:r>
        <w:rPr>
          <w:b/>
        </w:rPr>
        <w:t xml:space="preserve">Impact Score: </w:t>
      </w:r>
      <w:r>
        <w:t>60/100</w:t>
      </w:r>
    </w:p>
    <w:p>
      <w:r>
        <w:rPr>
          <w:b/>
        </w:rPr>
        <w:t xml:space="preserve">Current: </w:t>
      </w:r>
      <w:r>
        <w:t>Event tracking review needed</w:t>
      </w:r>
    </w:p>
    <w:p>
      <w:r>
        <w:rPr>
          <w:b/>
        </w:rPr>
        <w:t xml:space="preserve">Recommended: </w:t>
      </w:r>
      <w:r>
        <w:t>Custom events for all important interactions</w:t>
      </w:r>
    </w:p>
    <w:p>
      <w:r>
        <w:rPr>
          <w:b/>
        </w:rPr>
        <w:t xml:space="preserve">Ranking Impact: </w:t>
      </w:r>
      <w:r>
        <w:t>Better insights lead to 8-12% SEO optimization improvement</w:t>
      </w:r>
    </w:p>
    <w:p>
      <w:r>
        <w:rPr>
          <w:b/>
        </w:rPr>
        <w:t>Issues:</w:t>
      </w:r>
    </w:p>
    <w:p>
      <w:pPr>
        <w:pStyle w:val="ListBullet2"/>
      </w:pPr>
      <w:r>
        <w:t xml:space="preserve">  - Missing detailed user behavior insights</w:t>
      </w:r>
    </w:p>
    <w:p>
      <w:r>
        <w:rPr>
          <w:b/>
        </w:rPr>
        <w:t xml:space="preserve">Solution: </w:t>
      </w:r>
      <w:r>
        <w:t>Implement custom events for scroll depth, clicks, video plays, etc.</w:t>
      </w:r>
    </w:p>
    <w:p>
      <w:r>
        <w:rPr>
          <w:b/>
        </w:rPr>
        <w:t>Enhancement Suggestions:</w:t>
      </w:r>
    </w:p>
    <w:p>
      <w:pPr>
        <w:pStyle w:val="ListBullet2"/>
      </w:pPr>
      <w:r>
        <w:t xml:space="preserve">  - Track scroll depth</w:t>
      </w:r>
    </w:p>
    <w:p>
      <w:pPr>
        <w:pStyle w:val="ListBullet2"/>
      </w:pPr>
      <w:r>
        <w:t xml:space="preserve">  - Monitor outbound clicks</w:t>
      </w:r>
    </w:p>
    <w:p>
      <w:pPr>
        <w:pStyle w:val="ListBullet2"/>
      </w:pPr>
      <w:r>
        <w:t xml:space="preserve">  - Track file downloads</w:t>
      </w:r>
    </w:p>
    <w:p>
      <w:pPr>
        <w:pStyle w:val="ListBullet2"/>
      </w:pPr>
      <w:r>
        <w:t xml:space="preserve">  - Measure video engagement</w:t>
      </w:r>
    </w:p>
    <w:p/>
    <w:p>
      <w:pPr>
        <w:pStyle w:val="Heading2"/>
      </w:pPr>
      <w:r>
        <w:t>Content Quality</w:t>
      </w:r>
    </w:p>
    <w:p>
      <w:r>
        <w:rPr>
          <w:b/>
          <w:sz w:val="24"/>
        </w:rPr>
        <w:t>• Content doesn't match search intent</w:t>
      </w:r>
    </w:p>
    <w:p>
      <w:r>
        <w:rPr>
          <w:b/>
          <w:color w:val="0000FF"/>
        </w:rPr>
        <w:t>Status: INFO</w:t>
      </w:r>
    </w:p>
    <w:p>
      <w:r>
        <w:rPr>
          <w:b/>
        </w:rPr>
        <w:t xml:space="preserve">Impact Score: </w:t>
      </w:r>
      <w:r>
        <w:t>92/100</w:t>
      </w:r>
    </w:p>
    <w:p>
      <w:r>
        <w:rPr>
          <w:b/>
        </w:rPr>
        <w:t xml:space="preserve">Current: </w:t>
      </w:r>
      <w:r>
        <w:t>Intent analysis required</w:t>
      </w:r>
    </w:p>
    <w:p>
      <w:r>
        <w:rPr>
          <w:b/>
        </w:rPr>
        <w:t xml:space="preserve">Recommended: </w:t>
      </w:r>
      <w:r>
        <w:t>Content aligned with user search intent</w:t>
      </w:r>
    </w:p>
    <w:p>
      <w:r>
        <w:rPr>
          <w:b/>
        </w:rPr>
        <w:t xml:space="preserve">Ranking Impact: </w:t>
      </w:r>
      <w:r>
        <w:t>Intent-mismatched content won't rank well (40-60% loss)</w:t>
      </w:r>
    </w:p>
    <w:p>
      <w:r>
        <w:rPr>
          <w:b/>
        </w:rPr>
        <w:t>Issues:</w:t>
      </w:r>
    </w:p>
    <w:p>
      <w:pPr>
        <w:pStyle w:val="ListBullet2"/>
      </w:pPr>
      <w:r>
        <w:t xml:space="preserve">  - Intent mismatch results in high bounce rates</w:t>
      </w:r>
    </w:p>
    <w:p>
      <w:r>
        <w:rPr>
          <w:b/>
        </w:rPr>
        <w:t xml:space="preserve">Solution: </w:t>
      </w:r>
      <w:r>
        <w:t>Analyze SERP intent and align content type accordingly</w:t>
      </w:r>
    </w:p>
    <w:p>
      <w:r>
        <w:rPr>
          <w:b/>
        </w:rPr>
        <w:t>Enhancement Suggestions:</w:t>
      </w:r>
    </w:p>
    <w:p>
      <w:pPr>
        <w:pStyle w:val="ListBullet2"/>
      </w:pPr>
      <w:r>
        <w:t xml:space="preserve">  - Study top 10 SERP results</w:t>
      </w:r>
    </w:p>
    <w:p>
      <w:pPr>
        <w:pStyle w:val="ListBullet2"/>
      </w:pPr>
      <w:r>
        <w:t xml:space="preserve">  - Match content format (list, guide, comparison)</w:t>
      </w:r>
    </w:p>
    <w:p>
      <w:pPr>
        <w:pStyle w:val="ListBullet2"/>
      </w:pPr>
      <w:r>
        <w:t xml:space="preserve">  - Match content depth</w:t>
      </w:r>
    </w:p>
    <w:p>
      <w:pPr>
        <w:pStyle w:val="ListBullet2"/>
      </w:pPr>
      <w:r>
        <w:t xml:space="preserve">  - Address user questions</w:t>
      </w:r>
    </w:p>
    <w:p>
      <w:pPr>
        <w:pStyle w:val="ListBullet2"/>
      </w:pPr>
      <w:r>
        <w:t xml:space="preserve">  - Include intent-specific keywords</w:t>
      </w:r>
    </w:p>
    <w:p/>
    <w:p>
      <w:r>
        <w:rPr>
          <w:b/>
          <w:sz w:val="24"/>
        </w:rPr>
        <w:t>• Thin content - insufficient word count (&lt;800 words)</w:t>
      </w:r>
    </w:p>
    <w:p>
      <w:r>
        <w:rPr>
          <w:b/>
          <w:color w:val="FF0000"/>
        </w:rPr>
        <w:t>Status: FAIL</w:t>
      </w:r>
    </w:p>
    <w:p>
      <w:r>
        <w:rPr>
          <w:b/>
        </w:rPr>
        <w:t xml:space="preserve">Impact Score: </w:t>
      </w:r>
      <w:r>
        <w:t>85/100</w:t>
      </w:r>
    </w:p>
    <w:p>
      <w:r>
        <w:rPr>
          <w:b/>
        </w:rPr>
        <w:t xml:space="preserve">Current: </w:t>
      </w:r>
      <w:r>
        <w:t>18 words average, 1 thin pages (&lt;300 words)</w:t>
      </w:r>
    </w:p>
    <w:p>
      <w:r>
        <w:rPr>
          <w:b/>
        </w:rPr>
        <w:t xml:space="preserve">Recommended: </w:t>
      </w:r>
      <w:r>
        <w:t>800+ words for main pages, 300+ minimum</w:t>
      </w:r>
    </w:p>
    <w:p>
      <w:r>
        <w:rPr>
          <w:b/>
        </w:rPr>
        <w:t xml:space="preserve">Ranking Impact: </w:t>
      </w:r>
      <w:r>
        <w:t>Thin content can reduce rankings by 30-50%</w:t>
      </w:r>
    </w:p>
    <w:p>
      <w:r>
        <w:rPr>
          <w:b/>
        </w:rPr>
        <w:t>Issues:</w:t>
      </w:r>
    </w:p>
    <w:p>
      <w:pPr>
        <w:pStyle w:val="ListBullet2"/>
      </w:pPr>
      <w:r>
        <w:t xml:space="preserve">  - 1 pages with thin content</w:t>
      </w:r>
    </w:p>
    <w:p>
      <w:r>
        <w:rPr>
          <w:b/>
        </w:rPr>
        <w:t xml:space="preserve">Solution: </w:t>
      </w:r>
      <w:r>
        <w:t>Expand thin pages with valuable content matching search intent</w:t>
      </w:r>
    </w:p>
    <w:p>
      <w:r>
        <w:rPr>
          <w:b/>
        </w:rPr>
        <w:t>Enhancement Suggestions:</w:t>
      </w:r>
    </w:p>
    <w:p>
      <w:pPr>
        <w:pStyle w:val="ListBullet2"/>
      </w:pPr>
      <w:r>
        <w:t xml:space="preserve">  - Target 1500-2500 words for pillar content</w:t>
      </w:r>
    </w:p>
    <w:p>
      <w:pPr>
        <w:pStyle w:val="ListBullet2"/>
      </w:pPr>
      <w:r>
        <w:t xml:space="preserve">  - Add visual content</w:t>
      </w:r>
    </w:p>
    <w:p>
      <w:pPr>
        <w:pStyle w:val="ListBullet2"/>
      </w:pPr>
      <w:r>
        <w:t xml:space="preserve">  - Include data and statistics</w:t>
      </w:r>
    </w:p>
    <w:p>
      <w:pPr>
        <w:pStyle w:val="ListBullet2"/>
      </w:pPr>
      <w:r>
        <w:t xml:space="preserve">  - Add FAQs and actionable takeaways</w:t>
      </w:r>
    </w:p>
    <w:p/>
    <w:p>
      <w:r>
        <w:rPr>
          <w:b/>
          <w:sz w:val="24"/>
        </w:rPr>
        <w:t>• Content could be more comprehensive</w:t>
      </w:r>
    </w:p>
    <w:p>
      <w:r>
        <w:rPr>
          <w:b/>
          <w:color w:val="0000FF"/>
        </w:rPr>
        <w:t>Status: INFO</w:t>
      </w:r>
    </w:p>
    <w:p>
      <w:r>
        <w:rPr>
          <w:b/>
        </w:rPr>
        <w:t xml:space="preserve">Impact Score: </w:t>
      </w:r>
      <w:r>
        <w:t>83/100</w:t>
      </w:r>
    </w:p>
    <w:p>
      <w:r>
        <w:rPr>
          <w:b/>
        </w:rPr>
        <w:t xml:space="preserve">Current: </w:t>
      </w:r>
      <w:r>
        <w:t>Competitive content analysis needed</w:t>
      </w:r>
    </w:p>
    <w:p>
      <w:r>
        <w:rPr>
          <w:b/>
        </w:rPr>
        <w:t xml:space="preserve">Recommended: </w:t>
      </w:r>
      <w:r>
        <w:t>More comprehensive than competitors</w:t>
      </w:r>
    </w:p>
    <w:p>
      <w:r>
        <w:rPr>
          <w:b/>
        </w:rPr>
        <w:t xml:space="preserve">Ranking Impact: </w:t>
      </w:r>
      <w:r>
        <w:t>Comprehensive content outranks thin content by 40-60%</w:t>
      </w:r>
    </w:p>
    <w:p>
      <w:r>
        <w:rPr>
          <w:b/>
        </w:rPr>
        <w:t>Issues:</w:t>
      </w:r>
    </w:p>
    <w:p>
      <w:pPr>
        <w:pStyle w:val="ListBullet2"/>
      </w:pPr>
      <w:r>
        <w:t xml:space="preserve">  - Thin content loses to more comprehensive competitors</w:t>
      </w:r>
    </w:p>
    <w:p>
      <w:r>
        <w:rPr>
          <w:b/>
        </w:rPr>
        <w:t xml:space="preserve">Solution: </w:t>
      </w:r>
      <w:r>
        <w:t>Analyze top-ranking competitors and create more comprehensive content</w:t>
      </w:r>
    </w:p>
    <w:p>
      <w:r>
        <w:rPr>
          <w:b/>
        </w:rPr>
        <w:t>Enhancement Suggestions:</w:t>
      </w:r>
    </w:p>
    <w:p>
      <w:pPr>
        <w:pStyle w:val="ListBullet2"/>
      </w:pPr>
      <w:r>
        <w:t xml:space="preserve">  - Cover all sub-topics</w:t>
      </w:r>
    </w:p>
    <w:p>
      <w:pPr>
        <w:pStyle w:val="ListBullet2"/>
      </w:pPr>
      <w:r>
        <w:t xml:space="preserve">  - Include FAQs</w:t>
      </w:r>
    </w:p>
    <w:p>
      <w:pPr>
        <w:pStyle w:val="ListBullet2"/>
      </w:pPr>
      <w:r>
        <w:t xml:space="preserve">  - Add examples and case studies</w:t>
      </w:r>
    </w:p>
    <w:p>
      <w:pPr>
        <w:pStyle w:val="ListBullet2"/>
      </w:pPr>
      <w:r>
        <w:t xml:space="preserve">  - Use multimedia (images, videos)</w:t>
      </w:r>
    </w:p>
    <w:p>
      <w:pPr>
        <w:pStyle w:val="ListBullet2"/>
      </w:pPr>
      <w:r>
        <w:t xml:space="preserve">  - Create definitive guides</w:t>
      </w:r>
    </w:p>
    <w:p/>
    <w:p>
      <w:r>
        <w:rPr>
          <w:b/>
          <w:sz w:val="24"/>
        </w:rPr>
        <w:t>• Duplicate content across pages</w:t>
      </w:r>
    </w:p>
    <w:p>
      <w:r>
        <w:rPr>
          <w:b/>
          <w:color w:val="008000"/>
        </w:rPr>
        <w:t>Status: PASS</w:t>
      </w:r>
    </w:p>
    <w:p>
      <w:r>
        <w:rPr>
          <w:b/>
        </w:rPr>
        <w:t xml:space="preserve">Impact Score: </w:t>
      </w:r>
      <w:r>
        <w:t>80/100</w:t>
      </w:r>
    </w:p>
    <w:p>
      <w:r>
        <w:rPr>
          <w:b/>
        </w:rPr>
        <w:t xml:space="preserve">Current: </w:t>
      </w:r>
      <w:r>
        <w:t>0 duplicate titles found</w:t>
      </w:r>
    </w:p>
    <w:p>
      <w:r>
        <w:rPr>
          <w:b/>
        </w:rPr>
        <w:t xml:space="preserve">Recommended: </w:t>
      </w:r>
      <w:r>
        <w:t>All pages should have unique content and titles</w:t>
      </w:r>
    </w:p>
    <w:p>
      <w:r>
        <w:rPr>
          <w:b/>
        </w:rPr>
        <w:t xml:space="preserve">Ranking Impact: </w:t>
      </w:r>
      <w:r>
        <w:t>Duplicate content dilutes authority by 20-40%</w:t>
      </w:r>
    </w:p>
    <w:p>
      <w:r>
        <w:rPr>
          <w:b/>
        </w:rPr>
        <w:t xml:space="preserve">Solution: </w:t>
      </w:r>
      <w:r>
        <w:t>Create unique content for each page, use canonical tags, combine similar pages</w:t>
      </w:r>
    </w:p>
    <w:p>
      <w:r>
        <w:rPr>
          <w:b/>
        </w:rPr>
        <w:t>Enhancement Suggestions:</w:t>
      </w:r>
    </w:p>
    <w:p>
      <w:pPr>
        <w:pStyle w:val="ListBullet2"/>
      </w:pPr>
      <w:r>
        <w:t xml:space="preserve">  - Use canonical tags for legitimate duplicates</w:t>
      </w:r>
    </w:p>
    <w:p>
      <w:pPr>
        <w:pStyle w:val="ListBullet2"/>
      </w:pPr>
      <w:r>
        <w:t xml:space="preserve">  - Implement 301 redirects for merged pages</w:t>
      </w:r>
    </w:p>
    <w:p>
      <w:pPr>
        <w:pStyle w:val="ListBullet2"/>
      </w:pPr>
      <w:r>
        <w:t xml:space="preserve">  - Add unique value to similar pages</w:t>
      </w:r>
    </w:p>
    <w:p/>
    <w:p>
      <w:r>
        <w:rPr>
          <w:b/>
          <w:sz w:val="24"/>
        </w:rPr>
        <w:t>• Content may be AI-generated without human review</w:t>
      </w:r>
    </w:p>
    <w:p>
      <w:r>
        <w:rPr>
          <w:b/>
          <w:color w:val="0000FF"/>
        </w:rPr>
        <w:t>Status: INFO</w:t>
      </w:r>
    </w:p>
    <w:p>
      <w:r>
        <w:rPr>
          <w:b/>
        </w:rPr>
        <w:t xml:space="preserve">Impact Score: </w:t>
      </w:r>
      <w:r>
        <w:t>80/100</w:t>
      </w:r>
    </w:p>
    <w:p>
      <w:r>
        <w:rPr>
          <w:b/>
        </w:rPr>
        <w:t xml:space="preserve">Current: </w:t>
      </w:r>
      <w:r>
        <w:t>Content authenticity assessment needed</w:t>
      </w:r>
    </w:p>
    <w:p>
      <w:r>
        <w:rPr>
          <w:b/>
        </w:rPr>
        <w:t xml:space="preserve">Recommended: </w:t>
      </w:r>
      <w:r>
        <w:t>Human-reviewed, original content</w:t>
      </w:r>
    </w:p>
    <w:p>
      <w:r>
        <w:rPr>
          <w:b/>
        </w:rPr>
        <w:t xml:space="preserve">Ranking Impact: </w:t>
      </w:r>
      <w:r>
        <w:t>Low-quality AI content can reduce rankings by 30-50%</w:t>
      </w:r>
    </w:p>
    <w:p>
      <w:r>
        <w:rPr>
          <w:b/>
        </w:rPr>
        <w:t>Issues:</w:t>
      </w:r>
    </w:p>
    <w:p>
      <w:pPr>
        <w:pStyle w:val="ListBullet2"/>
      </w:pPr>
      <w:r>
        <w:t xml:space="preserve">  - AI-only content may lack E-E-A-T signals</w:t>
      </w:r>
    </w:p>
    <w:p>
      <w:r>
        <w:rPr>
          <w:b/>
        </w:rPr>
        <w:t xml:space="preserve">Solution: </w:t>
      </w:r>
      <w:r>
        <w:t>Add human expertise, personal insights, and original research</w:t>
      </w:r>
    </w:p>
    <w:p>
      <w:r>
        <w:rPr>
          <w:b/>
        </w:rPr>
        <w:t>Enhancement Suggestions:</w:t>
      </w:r>
    </w:p>
    <w:p>
      <w:pPr>
        <w:pStyle w:val="ListBullet2"/>
      </w:pPr>
      <w:r>
        <w:t xml:space="preserve">  - Add first-hand experience</w:t>
      </w:r>
    </w:p>
    <w:p>
      <w:pPr>
        <w:pStyle w:val="ListBullet2"/>
      </w:pPr>
      <w:r>
        <w:t xml:space="preserve">  - Include expert opinions</w:t>
      </w:r>
    </w:p>
    <w:p>
      <w:pPr>
        <w:pStyle w:val="ListBullet2"/>
      </w:pPr>
      <w:r>
        <w:t xml:space="preserve">  - Add original data/research</w:t>
      </w:r>
    </w:p>
    <w:p>
      <w:pPr>
        <w:pStyle w:val="ListBullet2"/>
      </w:pPr>
      <w:r>
        <w:t xml:space="preserve">  - Human editorial review</w:t>
      </w:r>
    </w:p>
    <w:p>
      <w:pPr>
        <w:pStyle w:val="ListBullet2"/>
      </w:pPr>
      <w:r>
        <w:t xml:space="preserve">  - Add author credentials</w:t>
      </w:r>
    </w:p>
    <w:p/>
    <w:p>
      <w:r>
        <w:rPr>
          <w:b/>
          <w:sz w:val="24"/>
        </w:rPr>
        <w:t>• No semantic keywords (LSI)</w:t>
      </w:r>
    </w:p>
    <w:p>
      <w:r>
        <w:rPr>
          <w:b/>
          <w:color w:val="0000FF"/>
        </w:rPr>
        <w:t>Status: INFO</w:t>
      </w:r>
    </w:p>
    <w:p>
      <w:r>
        <w:rPr>
          <w:b/>
        </w:rPr>
        <w:t xml:space="preserve">Impact Score: </w:t>
      </w:r>
      <w:r>
        <w:t>78/100</w:t>
      </w:r>
    </w:p>
    <w:p>
      <w:r>
        <w:rPr>
          <w:b/>
        </w:rPr>
        <w:t xml:space="preserve">Current: </w:t>
      </w:r>
      <w:r>
        <w:t>LSI keyword analysis required</w:t>
      </w:r>
    </w:p>
    <w:p>
      <w:r>
        <w:rPr>
          <w:b/>
        </w:rPr>
        <w:t xml:space="preserve">Recommended: </w:t>
      </w:r>
      <w:r>
        <w:t>Rich semantic keyword coverage</w:t>
      </w:r>
    </w:p>
    <w:p>
      <w:r>
        <w:rPr>
          <w:b/>
        </w:rPr>
        <w:t xml:space="preserve">Ranking Impact: </w:t>
      </w:r>
      <w:r>
        <w:t>Semantic keywords improve topical authority (15-25%)</w:t>
      </w:r>
    </w:p>
    <w:p>
      <w:r>
        <w:rPr>
          <w:b/>
        </w:rPr>
        <w:t>Issues:</w:t>
      </w:r>
    </w:p>
    <w:p>
      <w:pPr>
        <w:pStyle w:val="ListBullet2"/>
      </w:pPr>
      <w:r>
        <w:t xml:space="preserve">  - Limited topical relevance without semantic keywords</w:t>
      </w:r>
    </w:p>
    <w:p>
      <w:r>
        <w:rPr>
          <w:b/>
        </w:rPr>
        <w:t xml:space="preserve">Solution: </w:t>
      </w:r>
      <w:r>
        <w:t>Include related terms and concepts (LSI keywords)</w:t>
      </w:r>
    </w:p>
    <w:p>
      <w:r>
        <w:rPr>
          <w:b/>
        </w:rPr>
        <w:t>Enhancement Suggestions:</w:t>
      </w:r>
    </w:p>
    <w:p>
      <w:pPr>
        <w:pStyle w:val="ListBullet2"/>
      </w:pPr>
      <w:r>
        <w:t xml:space="preserve">  - Use tools like LSIGraph</w:t>
      </w:r>
    </w:p>
    <w:p>
      <w:pPr>
        <w:pStyle w:val="ListBullet2"/>
      </w:pPr>
      <w:r>
        <w:t xml:space="preserve">  - Analyze competitor content</w:t>
      </w:r>
    </w:p>
    <w:p>
      <w:pPr>
        <w:pStyle w:val="ListBullet2"/>
      </w:pPr>
      <w:r>
        <w:t xml:space="preserve">  - Include synonyms naturally</w:t>
      </w:r>
    </w:p>
    <w:p>
      <w:pPr>
        <w:pStyle w:val="ListBullet2"/>
      </w:pPr>
      <w:r>
        <w:t xml:space="preserve">  - Cover topic comprehensively</w:t>
      </w:r>
    </w:p>
    <w:p>
      <w:pPr>
        <w:pStyle w:val="ListBullet2"/>
      </w:pPr>
      <w:r>
        <w:t xml:space="preserve">  - Use NLP-friendly language</w:t>
      </w:r>
    </w:p>
    <w:p/>
    <w:p>
      <w:r>
        <w:rPr>
          <w:b/>
          <w:sz w:val="24"/>
        </w:rPr>
        <w:t>• Primary keyword density too low</w:t>
      </w:r>
    </w:p>
    <w:p>
      <w:r>
        <w:rPr>
          <w:b/>
          <w:color w:val="0000FF"/>
        </w:rPr>
        <w:t>Status: INFO</w:t>
      </w:r>
    </w:p>
    <w:p>
      <w:r>
        <w:rPr>
          <w:b/>
        </w:rPr>
        <w:t xml:space="preserve">Impact Score: </w:t>
      </w:r>
      <w:r>
        <w:t>75/100</w:t>
      </w:r>
    </w:p>
    <w:p>
      <w:r>
        <w:rPr>
          <w:b/>
        </w:rPr>
        <w:t xml:space="preserve">Current: </w:t>
      </w:r>
      <w:r>
        <w:t>Keyword analysis required</w:t>
      </w:r>
    </w:p>
    <w:p>
      <w:r>
        <w:rPr>
          <w:b/>
        </w:rPr>
        <w:t xml:space="preserve">Recommended: </w:t>
      </w:r>
      <w:r>
        <w:t>1-2% keyword density (natural usage)</w:t>
      </w:r>
    </w:p>
    <w:p>
      <w:r>
        <w:rPr>
          <w:b/>
        </w:rPr>
        <w:t xml:space="preserve">Ranking Impact: </w:t>
      </w:r>
      <w:r>
        <w:t>Proper keyword usage affects rankings by 10-20%</w:t>
      </w:r>
    </w:p>
    <w:p>
      <w:r>
        <w:rPr>
          <w:b/>
        </w:rPr>
        <w:t>Issues:</w:t>
      </w:r>
    </w:p>
    <w:p>
      <w:pPr>
        <w:pStyle w:val="ListBullet2"/>
      </w:pPr>
      <w:r>
        <w:t xml:space="preserve">  - Cannot assess without target keywords</w:t>
      </w:r>
    </w:p>
    <w:p>
      <w:r>
        <w:rPr>
          <w:b/>
        </w:rPr>
        <w:t xml:space="preserve">Solution: </w:t>
      </w:r>
      <w:r>
        <w:t>Use primary keywords naturally throughout content (1-2% density)</w:t>
      </w:r>
    </w:p>
    <w:p>
      <w:r>
        <w:rPr>
          <w:b/>
        </w:rPr>
        <w:t>Enhancement Suggestions:</w:t>
      </w:r>
    </w:p>
    <w:p>
      <w:pPr>
        <w:pStyle w:val="ListBullet2"/>
      </w:pPr>
      <w:r>
        <w:t xml:space="preserve">  - Use keywords in first 100 words</w:t>
      </w:r>
    </w:p>
    <w:p>
      <w:pPr>
        <w:pStyle w:val="ListBullet2"/>
      </w:pPr>
      <w:r>
        <w:t xml:space="preserve">  - Include in headings naturally</w:t>
      </w:r>
    </w:p>
    <w:p>
      <w:pPr>
        <w:pStyle w:val="ListBullet2"/>
      </w:pPr>
      <w:r>
        <w:t xml:space="preserve">  - Use keyword variations</w:t>
      </w:r>
    </w:p>
    <w:p>
      <w:pPr>
        <w:pStyle w:val="ListBullet2"/>
      </w:pPr>
      <w:r>
        <w:t xml:space="preserve">  - Avoid keyword stuffing</w:t>
      </w:r>
    </w:p>
    <w:p>
      <w:pPr>
        <w:pStyle w:val="ListBullet2"/>
      </w:pPr>
      <w:r>
        <w:t xml:space="preserve">  - Focus on user intent</w:t>
      </w:r>
    </w:p>
    <w:p/>
    <w:p>
      <w:r>
        <w:rPr>
          <w:b/>
          <w:sz w:val="24"/>
        </w:rPr>
        <w:t>• Content not updated recently (&gt;1 year)</w:t>
      </w:r>
    </w:p>
    <w:p>
      <w:r>
        <w:rPr>
          <w:b/>
          <w:color w:val="0000FF"/>
        </w:rPr>
        <w:t>Status: INFO</w:t>
      </w:r>
    </w:p>
    <w:p>
      <w:r>
        <w:rPr>
          <w:b/>
        </w:rPr>
        <w:t xml:space="preserve">Impact Score: </w:t>
      </w:r>
      <w:r>
        <w:t>70/100</w:t>
      </w:r>
    </w:p>
    <w:p>
      <w:r>
        <w:rPr>
          <w:b/>
        </w:rPr>
        <w:t xml:space="preserve">Current: </w:t>
      </w:r>
      <w:r>
        <w:t>Requires publication date analysis</w:t>
      </w:r>
    </w:p>
    <w:p>
      <w:r>
        <w:rPr>
          <w:b/>
        </w:rPr>
        <w:t xml:space="preserve">Recommended: </w:t>
      </w:r>
      <w:r>
        <w:t>Regular content updates, especially for time-sensitive topics</w:t>
      </w:r>
    </w:p>
    <w:p>
      <w:r>
        <w:rPr>
          <w:b/>
        </w:rPr>
        <w:t xml:space="preserve">Ranking Impact: </w:t>
      </w:r>
      <w:r>
        <w:t>Fresh content can boost rankings by 20-30% for query freshness</w:t>
      </w:r>
    </w:p>
    <w:p>
      <w:r>
        <w:rPr>
          <w:b/>
        </w:rPr>
        <w:t xml:space="preserve">Solution: </w:t>
      </w:r>
      <w:r>
        <w:t>Regularly update content, add publication/update dates, refresh statistics</w:t>
      </w:r>
    </w:p>
    <w:p>
      <w:r>
        <w:rPr>
          <w:b/>
        </w:rPr>
        <w:t>Enhancement Suggestions:</w:t>
      </w:r>
    </w:p>
    <w:p>
      <w:pPr>
        <w:pStyle w:val="ListBullet2"/>
      </w:pPr>
      <w:r>
        <w:t xml:space="preserve">  - Add 'Last updated' timestamps</w:t>
      </w:r>
    </w:p>
    <w:p>
      <w:pPr>
        <w:pStyle w:val="ListBullet2"/>
      </w:pPr>
      <w:r>
        <w:t xml:space="preserve">  - Refresh content quarterly</w:t>
      </w:r>
    </w:p>
    <w:p>
      <w:pPr>
        <w:pStyle w:val="ListBullet2"/>
      </w:pPr>
      <w:r>
        <w:t xml:space="preserve">  - Update statistics and examples</w:t>
      </w:r>
    </w:p>
    <w:p>
      <w:pPr>
        <w:pStyle w:val="ListBullet2"/>
      </w:pPr>
      <w:r>
        <w:t xml:space="preserve">  - Add new sections to existing content</w:t>
      </w:r>
    </w:p>
    <w:p/>
    <w:p>
      <w:r>
        <w:rPr>
          <w:b/>
          <w:sz w:val="24"/>
        </w:rPr>
        <w:t>• No content update schedule</w:t>
      </w:r>
    </w:p>
    <w:p>
      <w:r>
        <w:rPr>
          <w:b/>
          <w:color w:val="0000FF"/>
        </w:rPr>
        <w:t>Status: INFO</w:t>
      </w:r>
    </w:p>
    <w:p>
      <w:r>
        <w:rPr>
          <w:b/>
        </w:rPr>
        <w:t xml:space="preserve">Impact Score: </w:t>
      </w:r>
      <w:r>
        <w:t>70/100</w:t>
      </w:r>
    </w:p>
    <w:p>
      <w:r>
        <w:rPr>
          <w:b/>
        </w:rPr>
        <w:t xml:space="preserve">Current: </w:t>
      </w:r>
      <w:r>
        <w:t>Content maintenance review needed</w:t>
      </w:r>
    </w:p>
    <w:p>
      <w:r>
        <w:rPr>
          <w:b/>
        </w:rPr>
        <w:t xml:space="preserve">Recommended: </w:t>
      </w:r>
      <w:r>
        <w:t>Regular content updates (quarterly minimum)</w:t>
      </w:r>
    </w:p>
    <w:p>
      <w:r>
        <w:rPr>
          <w:b/>
        </w:rPr>
        <w:t xml:space="preserve">Ranking Impact: </w:t>
      </w:r>
      <w:r>
        <w:t>Regular updates maintain/improve rankings (12-18%)</w:t>
      </w:r>
    </w:p>
    <w:p>
      <w:r>
        <w:rPr>
          <w:b/>
        </w:rPr>
        <w:t>Issues:</w:t>
      </w:r>
    </w:p>
    <w:p>
      <w:pPr>
        <w:pStyle w:val="ListBullet2"/>
      </w:pPr>
      <w:r>
        <w:t xml:space="preserve">  - Outdated content loses rankings over time</w:t>
      </w:r>
    </w:p>
    <w:p>
      <w:r>
        <w:rPr>
          <w:b/>
        </w:rPr>
        <w:t xml:space="preserve">Solution: </w:t>
      </w:r>
      <w:r>
        <w:t>Establish content refresh schedule, update stats and facts regularly</w:t>
      </w:r>
    </w:p>
    <w:p>
      <w:r>
        <w:rPr>
          <w:b/>
        </w:rPr>
        <w:t>Enhancement Suggestions:</w:t>
      </w:r>
    </w:p>
    <w:p>
      <w:pPr>
        <w:pStyle w:val="ListBullet2"/>
      </w:pPr>
      <w:r>
        <w:t xml:space="preserve">  - Update statistics annually</w:t>
      </w:r>
    </w:p>
    <w:p>
      <w:pPr>
        <w:pStyle w:val="ListBullet2"/>
      </w:pPr>
      <w:r>
        <w:t xml:space="preserve">  - Refresh examples</w:t>
      </w:r>
    </w:p>
    <w:p>
      <w:pPr>
        <w:pStyle w:val="ListBullet2"/>
      </w:pPr>
      <w:r>
        <w:t xml:space="preserve">  - Add new sections</w:t>
      </w:r>
    </w:p>
    <w:p>
      <w:pPr>
        <w:pStyle w:val="ListBullet2"/>
      </w:pPr>
      <w:r>
        <w:t xml:space="preserve">  - Update publish dates</w:t>
      </w:r>
    </w:p>
    <w:p>
      <w:pPr>
        <w:pStyle w:val="ListBullet2"/>
      </w:pPr>
      <w:r>
        <w:t xml:space="preserve">  - Monitor content decay</w:t>
      </w:r>
    </w:p>
    <w:p/>
    <w:p>
      <w:r>
        <w:rPr>
          <w:b/>
          <w:sz w:val="24"/>
        </w:rPr>
        <w:t>• Readability score too complex (&gt;12th grade)</w:t>
      </w:r>
    </w:p>
    <w:p>
      <w:r>
        <w:rPr>
          <w:b/>
          <w:color w:val="008000"/>
        </w:rPr>
        <w:t>Status: PASS</w:t>
      </w:r>
    </w:p>
    <w:p>
      <w:r>
        <w:rPr>
          <w:b/>
        </w:rPr>
        <w:t xml:space="preserve">Impact Score: </w:t>
      </w:r>
      <w:r>
        <w:t>65/100</w:t>
      </w:r>
    </w:p>
    <w:p>
      <w:r>
        <w:rPr>
          <w:b/>
        </w:rPr>
        <w:t xml:space="preserve">Current: </w:t>
      </w:r>
      <w:r>
        <w:t>0 pages with complex readability</w:t>
      </w:r>
    </w:p>
    <w:p>
      <w:r>
        <w:rPr>
          <w:b/>
        </w:rPr>
        <w:t xml:space="preserve">Recommended: </w:t>
      </w:r>
      <w:r>
        <w:t>8th-10th grade reading level for most content</w:t>
      </w:r>
    </w:p>
    <w:p>
      <w:r>
        <w:rPr>
          <w:b/>
        </w:rPr>
        <w:t xml:space="preserve">Ranking Impact: </w:t>
      </w:r>
      <w:r>
        <w:t>Complex content increases bounce rate by 20-30%</w:t>
      </w:r>
    </w:p>
    <w:p>
      <w:r>
        <w:rPr>
          <w:b/>
        </w:rPr>
        <w:t xml:space="preserve">Solution: </w:t>
      </w:r>
      <w:r>
        <w:t>Use shorter sentences, simple words, break up text with headings</w:t>
      </w:r>
    </w:p>
    <w:p>
      <w:r>
        <w:rPr>
          <w:b/>
        </w:rPr>
        <w:t>Enhancement Suggestions:</w:t>
      </w:r>
    </w:p>
    <w:p>
      <w:pPr>
        <w:pStyle w:val="ListBullet2"/>
      </w:pPr>
      <w:r>
        <w:t xml:space="preserve">  - Use bullet points and lists</w:t>
      </w:r>
    </w:p>
    <w:p>
      <w:pPr>
        <w:pStyle w:val="ListBullet2"/>
      </w:pPr>
      <w:r>
        <w:t xml:space="preserve">  - Add subheadings every 300 words</w:t>
      </w:r>
    </w:p>
    <w:p>
      <w:pPr>
        <w:pStyle w:val="ListBullet2"/>
      </w:pPr>
      <w:r>
        <w:t xml:space="preserve">  - Use active voice</w:t>
      </w:r>
    </w:p>
    <w:p>
      <w:pPr>
        <w:pStyle w:val="ListBullet2"/>
      </w:pPr>
      <w:r>
        <w:t xml:space="preserve">  - Include visual breaks</w:t>
      </w:r>
    </w:p>
    <w:p/>
    <w:p>
      <w:pPr>
        <w:pStyle w:val="Heading2"/>
      </w:pPr>
      <w:r>
        <w:t>GEO &amp; AEO</w:t>
      </w:r>
    </w:p>
    <w:p>
      <w:r>
        <w:rPr>
          <w:b/>
          <w:sz w:val="24"/>
        </w:rPr>
        <w:t>• No Google Business Profile integration</w:t>
      </w:r>
    </w:p>
    <w:p>
      <w:r>
        <w:rPr>
          <w:b/>
          <w:color w:val="0000FF"/>
        </w:rPr>
        <w:t>Status: INFO</w:t>
      </w:r>
    </w:p>
    <w:p>
      <w:r>
        <w:rPr>
          <w:b/>
        </w:rPr>
        <w:t xml:space="preserve">Impact Score: </w:t>
      </w:r>
      <w:r>
        <w:t>90/100</w:t>
      </w:r>
    </w:p>
    <w:p>
      <w:r>
        <w:rPr>
          <w:b/>
        </w:rPr>
        <w:t xml:space="preserve">Current: </w:t>
      </w:r>
      <w:r>
        <w:t>Manual verification required</w:t>
      </w:r>
    </w:p>
    <w:p>
      <w:r>
        <w:rPr>
          <w:b/>
        </w:rPr>
        <w:t xml:space="preserve">Recommended: </w:t>
      </w:r>
      <w:r>
        <w:t>Claimed and optimized GBP</w:t>
      </w:r>
    </w:p>
    <w:p>
      <w:r>
        <w:rPr>
          <w:b/>
        </w:rPr>
        <w:t xml:space="preserve">Ranking Impact: </w:t>
      </w:r>
      <w:r>
        <w:t>Optimized GBP can increase local visibility by 50-70%</w:t>
      </w:r>
    </w:p>
    <w:p>
      <w:r>
        <w:rPr>
          <w:b/>
        </w:rPr>
        <w:t>Issues:</w:t>
      </w:r>
    </w:p>
    <w:p>
      <w:pPr>
        <w:pStyle w:val="ListBullet2"/>
      </w:pPr>
      <w:r>
        <w:t xml:space="preserve">  - Missing local search visibility</w:t>
      </w:r>
    </w:p>
    <w:p>
      <w:r>
        <w:rPr>
          <w:b/>
        </w:rPr>
        <w:t xml:space="preserve">Solution: </w:t>
      </w:r>
      <w:r>
        <w:t>Claim and optimize Google Business Profile with complete information</w:t>
      </w:r>
    </w:p>
    <w:p>
      <w:r>
        <w:rPr>
          <w:b/>
        </w:rPr>
        <w:t>Enhancement Suggestions:</w:t>
      </w:r>
    </w:p>
    <w:p>
      <w:pPr>
        <w:pStyle w:val="ListBullet2"/>
      </w:pPr>
      <w:r>
        <w:t xml:space="preserve">  - Regular photo uploads</w:t>
      </w:r>
    </w:p>
    <w:p>
      <w:pPr>
        <w:pStyle w:val="ListBullet2"/>
      </w:pPr>
      <w:r>
        <w:t xml:space="preserve">  - Respond to all reviews</w:t>
      </w:r>
    </w:p>
    <w:p>
      <w:pPr>
        <w:pStyle w:val="ListBullet2"/>
      </w:pPr>
      <w:r>
        <w:t xml:space="preserve">  - Post weekly updates</w:t>
      </w:r>
    </w:p>
    <w:p>
      <w:pPr>
        <w:pStyle w:val="ListBullet2"/>
      </w:pPr>
      <w:r>
        <w:t xml:space="preserve">  - Complete all profile sections</w:t>
      </w:r>
    </w:p>
    <w:p>
      <w:pPr>
        <w:pStyle w:val="ListBullet2"/>
      </w:pPr>
      <w:r>
        <w:t xml:space="preserve">  - Use Google Posts feature</w:t>
      </w:r>
    </w:p>
    <w:p/>
    <w:p>
      <w:r>
        <w:rPr>
          <w:b/>
          <w:sz w:val="24"/>
        </w:rPr>
        <w:t>• Not ranking in AI Overview/SGE</w:t>
      </w:r>
    </w:p>
    <w:p>
      <w:r>
        <w:rPr>
          <w:b/>
          <w:color w:val="0000FF"/>
        </w:rPr>
        <w:t>Status: INFO</w:t>
      </w:r>
    </w:p>
    <w:p>
      <w:r>
        <w:rPr>
          <w:b/>
        </w:rPr>
        <w:t xml:space="preserve">Impact Score: </w:t>
      </w:r>
      <w:r>
        <w:t>88/100</w:t>
      </w:r>
    </w:p>
    <w:p>
      <w:r>
        <w:rPr>
          <w:b/>
        </w:rPr>
        <w:t xml:space="preserve">Current: </w:t>
      </w:r>
      <w:r>
        <w:t>AI Overview monitoring required</w:t>
      </w:r>
    </w:p>
    <w:p>
      <w:r>
        <w:rPr>
          <w:b/>
        </w:rPr>
        <w:t xml:space="preserve">Recommended: </w:t>
      </w:r>
      <w:r>
        <w:t>Appearing in AI Overviews for target queries</w:t>
      </w:r>
    </w:p>
    <w:p>
      <w:r>
        <w:rPr>
          <w:b/>
        </w:rPr>
        <w:t xml:space="preserve">Ranking Impact: </w:t>
      </w:r>
      <w:r>
        <w:t>AI Overview inclusion can increase visibility by 50-80%</w:t>
      </w:r>
    </w:p>
    <w:p>
      <w:r>
        <w:rPr>
          <w:b/>
        </w:rPr>
        <w:t>Issues:</w:t>
      </w:r>
    </w:p>
    <w:p>
      <w:pPr>
        <w:pStyle w:val="ListBullet2"/>
      </w:pPr>
      <w:r>
        <w:t xml:space="preserve">  - Missing AI-generated search visibility</w:t>
      </w:r>
    </w:p>
    <w:p>
      <w:r>
        <w:rPr>
          <w:b/>
        </w:rPr>
        <w:t xml:space="preserve">Solution: </w:t>
      </w:r>
      <w:r>
        <w:t>Optimize content for AI understanding - clear, authoritative, structured</w:t>
      </w:r>
    </w:p>
    <w:p>
      <w:r>
        <w:rPr>
          <w:b/>
        </w:rPr>
        <w:t>Enhancement Suggestions:</w:t>
      </w:r>
    </w:p>
    <w:p>
      <w:pPr>
        <w:pStyle w:val="ListBullet2"/>
      </w:pPr>
      <w:r>
        <w:t xml:space="preserve">  - Use clear, definitive statements</w:t>
      </w:r>
    </w:p>
    <w:p>
      <w:pPr>
        <w:pStyle w:val="ListBullet2"/>
      </w:pPr>
      <w:r>
        <w:t xml:space="preserve">  - Add authoritative sources and citations</w:t>
      </w:r>
    </w:p>
    <w:p>
      <w:pPr>
        <w:pStyle w:val="ListBullet2"/>
      </w:pPr>
      <w:r>
        <w:t xml:space="preserve">  - Structure content logically</w:t>
      </w:r>
    </w:p>
    <w:p>
      <w:pPr>
        <w:pStyle w:val="ListBullet2"/>
      </w:pPr>
      <w:r>
        <w:t xml:space="preserve">  - Answer questions directly</w:t>
      </w:r>
    </w:p>
    <w:p>
      <w:pPr>
        <w:pStyle w:val="ListBullet2"/>
      </w:pPr>
      <w:r>
        <w:t xml:space="preserve">  - Use semantic HTML</w:t>
      </w:r>
    </w:p>
    <w:p/>
    <w:p>
      <w:r>
        <w:rPr>
          <w:b/>
          <w:sz w:val="24"/>
        </w:rPr>
        <w:t>• LocalBusiness schema missing</w:t>
      </w:r>
    </w:p>
    <w:p>
      <w:r>
        <w:rPr>
          <w:b/>
          <w:color w:val="0000FF"/>
        </w:rPr>
        <w:t>Status: INFO</w:t>
      </w:r>
    </w:p>
    <w:p>
      <w:r>
        <w:rPr>
          <w:b/>
        </w:rPr>
        <w:t xml:space="preserve">Impact Score: </w:t>
      </w:r>
      <w:r>
        <w:t>85/100</w:t>
      </w:r>
    </w:p>
    <w:p>
      <w:r>
        <w:rPr>
          <w:b/>
        </w:rPr>
        <w:t xml:space="preserve">Current: </w:t>
      </w:r>
      <w:r>
        <w:t>Not detected</w:t>
      </w:r>
    </w:p>
    <w:p>
      <w:r>
        <w:rPr>
          <w:b/>
        </w:rPr>
        <w:t xml:space="preserve">Recommended: </w:t>
      </w:r>
      <w:r>
        <w:t>LocalBusiness schema if applicable</w:t>
      </w:r>
    </w:p>
    <w:p>
      <w:r>
        <w:rPr>
          <w:b/>
        </w:rPr>
        <w:t xml:space="preserve">Ranking Impact: </w:t>
      </w:r>
      <w:r>
        <w:t>LocalBusiness schema improves local rankings by 20-35%</w:t>
      </w:r>
    </w:p>
    <w:p>
      <w:r>
        <w:rPr>
          <w:b/>
        </w:rPr>
        <w:t>Issues:</w:t>
      </w:r>
    </w:p>
    <w:p>
      <w:pPr>
        <w:pStyle w:val="ListBullet2"/>
      </w:pPr>
      <w:r>
        <w:t xml:space="preserve">  - Missing local search opportunities</w:t>
      </w:r>
    </w:p>
    <w:p>
      <w:r>
        <w:rPr>
          <w:b/>
        </w:rPr>
        <w:t xml:space="preserve">Solution: </w:t>
      </w:r>
      <w:r>
        <w:t>Implement LocalBusiness schema for physical locations</w:t>
      </w:r>
    </w:p>
    <w:p>
      <w:r>
        <w:rPr>
          <w:b/>
        </w:rPr>
        <w:t>Enhancement Suggestions:</w:t>
      </w:r>
    </w:p>
    <w:p>
      <w:pPr>
        <w:pStyle w:val="ListBullet2"/>
      </w:pPr>
      <w:r>
        <w:t xml:space="preserve">  - Add accurate NAP</w:t>
      </w:r>
    </w:p>
    <w:p>
      <w:pPr>
        <w:pStyle w:val="ListBullet2"/>
      </w:pPr>
      <w:r>
        <w:t xml:space="preserve">  - Include business hours</w:t>
      </w:r>
    </w:p>
    <w:p>
      <w:pPr>
        <w:pStyle w:val="ListBullet2"/>
      </w:pPr>
      <w:r>
        <w:t xml:space="preserve">  - Add service area</w:t>
      </w:r>
    </w:p>
    <w:p>
      <w:pPr>
        <w:pStyle w:val="ListBullet2"/>
      </w:pPr>
      <w:r>
        <w:t xml:space="preserve">  - Include price range</w:t>
      </w:r>
    </w:p>
    <w:p>
      <w:pPr>
        <w:pStyle w:val="ListBullet2"/>
      </w:pPr>
      <w:r>
        <w:t xml:space="preserve">  - Add accepted payment methods</w:t>
      </w:r>
    </w:p>
    <w:p/>
    <w:p>
      <w:r>
        <w:rPr>
          <w:b/>
          <w:sz w:val="24"/>
        </w:rPr>
        <w:t>• FAQ schema markup missing</w:t>
      </w:r>
    </w:p>
    <w:p>
      <w:r>
        <w:rPr>
          <w:b/>
          <w:color w:val="FFA500"/>
        </w:rPr>
        <w:t>Status: WARNING</w:t>
      </w:r>
    </w:p>
    <w:p>
      <w:r>
        <w:rPr>
          <w:b/>
        </w:rPr>
        <w:t xml:space="preserve">Impact Score: </w:t>
      </w:r>
      <w:r>
        <w:t>82/100</w:t>
      </w:r>
    </w:p>
    <w:p>
      <w:r>
        <w:rPr>
          <w:b/>
        </w:rPr>
        <w:t xml:space="preserve">Current: </w:t>
      </w:r>
      <w:r>
        <w:t>0% pages with FAQ schema</w:t>
      </w:r>
    </w:p>
    <w:p>
      <w:r>
        <w:rPr>
          <w:b/>
        </w:rPr>
        <w:t xml:space="preserve">Recommended: </w:t>
      </w:r>
      <w:r>
        <w:t>FAQ schema on relevant pages</w:t>
      </w:r>
    </w:p>
    <w:p>
      <w:r>
        <w:rPr>
          <w:b/>
        </w:rPr>
        <w:t xml:space="preserve">Ranking Impact: </w:t>
      </w:r>
      <w:r>
        <w:t>FAQ schema increases AI Overview appearance by 40-60%</w:t>
      </w:r>
    </w:p>
    <w:p>
      <w:r>
        <w:rPr>
          <w:b/>
        </w:rPr>
        <w:t>Issues:</w:t>
      </w:r>
    </w:p>
    <w:p>
      <w:pPr>
        <w:pStyle w:val="ListBullet2"/>
      </w:pPr>
      <w:r>
        <w:t xml:space="preserve">  - Missing FAQ schema reduces AI Overview visibility</w:t>
      </w:r>
    </w:p>
    <w:p>
      <w:r>
        <w:rPr>
          <w:b/>
        </w:rPr>
        <w:t xml:space="preserve">Solution: </w:t>
      </w:r>
      <w:r>
        <w:t>Add FAQPage schema markup to pages with Q&amp;A content</w:t>
      </w:r>
    </w:p>
    <w:p>
      <w:r>
        <w:rPr>
          <w:b/>
        </w:rPr>
        <w:t>Enhancement Suggestions:</w:t>
      </w:r>
    </w:p>
    <w:p>
      <w:pPr>
        <w:pStyle w:val="ListBullet2"/>
      </w:pPr>
      <w:r>
        <w:t xml:space="preserve">  - Structure content as Q&amp;A format</w:t>
      </w:r>
    </w:p>
    <w:p>
      <w:pPr>
        <w:pStyle w:val="ListBullet2"/>
      </w:pPr>
      <w:r>
        <w:t xml:space="preserve">  - Use proper FAQ schema.org markup</w:t>
      </w:r>
    </w:p>
    <w:p>
      <w:pPr>
        <w:pStyle w:val="ListBullet2"/>
      </w:pPr>
      <w:r>
        <w:t xml:space="preserve">  - Answer questions concisely</w:t>
      </w:r>
    </w:p>
    <w:p>
      <w:pPr>
        <w:pStyle w:val="ListBullet2"/>
      </w:pPr>
      <w:r>
        <w:t xml:space="preserve">  - Target voice search queries</w:t>
      </w:r>
    </w:p>
    <w:p/>
    <w:p>
      <w:r>
        <w:rPr>
          <w:b/>
          <w:sz w:val="24"/>
        </w:rPr>
        <w:t>• Organization schema missing</w:t>
      </w:r>
    </w:p>
    <w:p>
      <w:r>
        <w:rPr>
          <w:b/>
          <w:color w:val="FF0000"/>
        </w:rPr>
        <w:t>Status: FAIL</w:t>
      </w:r>
    </w:p>
    <w:p>
      <w:r>
        <w:rPr>
          <w:b/>
        </w:rPr>
        <w:t xml:space="preserve">Impact Score: </w:t>
      </w:r>
      <w:r>
        <w:t>80/100</w:t>
      </w:r>
    </w:p>
    <w:p>
      <w:r>
        <w:rPr>
          <w:b/>
        </w:rPr>
        <w:t xml:space="preserve">Current: </w:t>
      </w:r>
      <w:r>
        <w:t>Missing</w:t>
      </w:r>
    </w:p>
    <w:p>
      <w:r>
        <w:rPr>
          <w:b/>
        </w:rPr>
        <w:t xml:space="preserve">Recommended: </w:t>
      </w:r>
      <w:r>
        <w:t>Organization schema on homepage</w:t>
      </w:r>
    </w:p>
    <w:p>
      <w:r>
        <w:rPr>
          <w:b/>
        </w:rPr>
        <w:t xml:space="preserve">Ranking Impact: </w:t>
      </w:r>
      <w:r>
        <w:t>Organization schema improves brand SERP features by 30-40%</w:t>
      </w:r>
    </w:p>
    <w:p>
      <w:r>
        <w:rPr>
          <w:b/>
        </w:rPr>
        <w:t>Issues:</w:t>
      </w:r>
    </w:p>
    <w:p>
      <w:pPr>
        <w:pStyle w:val="ListBullet2"/>
      </w:pPr>
      <w:r>
        <w:t xml:space="preserve">  - Incomplete brand entity in search</w:t>
      </w:r>
    </w:p>
    <w:p>
      <w:r>
        <w:rPr>
          <w:b/>
        </w:rPr>
        <w:t xml:space="preserve">Solution: </w:t>
      </w:r>
      <w:r>
        <w:t>Add Organization schema with logo, social profiles, contact info</w:t>
      </w:r>
    </w:p>
    <w:p>
      <w:r>
        <w:rPr>
          <w:b/>
        </w:rPr>
        <w:t>Enhancement Suggestions:</w:t>
      </w:r>
    </w:p>
    <w:p>
      <w:pPr>
        <w:pStyle w:val="ListBullet2"/>
      </w:pPr>
      <w:r>
        <w:t xml:space="preserve">  - Include all social media profiles</w:t>
      </w:r>
    </w:p>
    <w:p>
      <w:pPr>
        <w:pStyle w:val="ListBullet2"/>
      </w:pPr>
      <w:r>
        <w:t xml:space="preserve">  - Add official logo</w:t>
      </w:r>
    </w:p>
    <w:p>
      <w:pPr>
        <w:pStyle w:val="ListBullet2"/>
      </w:pPr>
      <w:r>
        <w:t xml:space="preserve">  - Include contact information</w:t>
      </w:r>
    </w:p>
    <w:p>
      <w:pPr>
        <w:pStyle w:val="ListBullet2"/>
      </w:pPr>
      <w:r>
        <w:t xml:space="preserve">  - Specify organization type</w:t>
      </w:r>
    </w:p>
    <w:p>
      <w:pPr>
        <w:pStyle w:val="ListBullet2"/>
      </w:pPr>
      <w:r>
        <w:t xml:space="preserve">  - Add founding date and description</w:t>
      </w:r>
    </w:p>
    <w:p/>
    <w:p>
      <w:r>
        <w:rPr>
          <w:b/>
          <w:sz w:val="24"/>
        </w:rPr>
        <w:t>• HowTo schema markup missing</w:t>
      </w:r>
    </w:p>
    <w:p>
      <w:r>
        <w:rPr>
          <w:b/>
          <w:color w:val="0000FF"/>
        </w:rPr>
        <w:t>Status: INFO</w:t>
      </w:r>
    </w:p>
    <w:p>
      <w:r>
        <w:rPr>
          <w:b/>
        </w:rPr>
        <w:t xml:space="preserve">Impact Score: </w:t>
      </w:r>
      <w:r>
        <w:t>75/100</w:t>
      </w:r>
    </w:p>
    <w:p>
      <w:r>
        <w:rPr>
          <w:b/>
        </w:rPr>
        <w:t xml:space="preserve">Current: </w:t>
      </w:r>
      <w:r>
        <w:t>0% pages with HowTo schema</w:t>
      </w:r>
    </w:p>
    <w:p>
      <w:r>
        <w:rPr>
          <w:b/>
        </w:rPr>
        <w:t xml:space="preserve">Recommended: </w:t>
      </w:r>
      <w:r>
        <w:t>HowTo schema on tutorial/guide pages</w:t>
      </w:r>
    </w:p>
    <w:p>
      <w:r>
        <w:rPr>
          <w:b/>
        </w:rPr>
        <w:t xml:space="preserve">Ranking Impact: </w:t>
      </w:r>
      <w:r>
        <w:t>HowTo schema can increase CTR by 25-35% for tutorial queries</w:t>
      </w:r>
    </w:p>
    <w:p>
      <w:r>
        <w:rPr>
          <w:b/>
        </w:rPr>
        <w:t>Issues:</w:t>
      </w:r>
    </w:p>
    <w:p>
      <w:pPr>
        <w:pStyle w:val="ListBullet2"/>
      </w:pPr>
      <w:r>
        <w:t xml:space="preserve">  - Missing opportunities for rich snippets</w:t>
      </w:r>
    </w:p>
    <w:p>
      <w:r>
        <w:rPr>
          <w:b/>
        </w:rPr>
        <w:t xml:space="preserve">Solution: </w:t>
      </w:r>
      <w:r>
        <w:t>Implement HowTo schema on step-by-step guides and tutorials</w:t>
      </w:r>
    </w:p>
    <w:p>
      <w:r>
        <w:rPr>
          <w:b/>
        </w:rPr>
        <w:t>Enhancement Suggestions:</w:t>
      </w:r>
    </w:p>
    <w:p>
      <w:pPr>
        <w:pStyle w:val="ListBullet2"/>
      </w:pPr>
      <w:r>
        <w:t xml:space="preserve">  - Break instructions into clear steps</w:t>
      </w:r>
    </w:p>
    <w:p>
      <w:pPr>
        <w:pStyle w:val="ListBullet2"/>
      </w:pPr>
      <w:r>
        <w:t xml:space="preserve">  - Add images for each step</w:t>
      </w:r>
    </w:p>
    <w:p>
      <w:pPr>
        <w:pStyle w:val="ListBullet2"/>
      </w:pPr>
      <w:r>
        <w:t xml:space="preserve">  - Include time and cost estimates</w:t>
      </w:r>
    </w:p>
    <w:p>
      <w:pPr>
        <w:pStyle w:val="ListBullet2"/>
      </w:pPr>
      <w:r>
        <w:t xml:space="preserve">  - Add supply/tool lists</w:t>
      </w:r>
    </w:p>
    <w:p/>
    <w:p>
      <w:r>
        <w:rPr>
          <w:b/>
          <w:sz w:val="24"/>
        </w:rPr>
        <w:t>• Missing NAP (Name, Address, Phone) consistency</w:t>
      </w:r>
    </w:p>
    <w:p>
      <w:r>
        <w:rPr>
          <w:b/>
          <w:color w:val="0000FF"/>
        </w:rPr>
        <w:t>Status: INFO</w:t>
      </w:r>
    </w:p>
    <w:p>
      <w:r>
        <w:rPr>
          <w:b/>
        </w:rPr>
        <w:t xml:space="preserve">Impact Score: </w:t>
      </w:r>
      <w:r>
        <w:t>75/100</w:t>
      </w:r>
    </w:p>
    <w:p>
      <w:r>
        <w:rPr>
          <w:b/>
        </w:rPr>
        <w:t xml:space="preserve">Current: </w:t>
      </w:r>
      <w:r>
        <w:t>Citation audit required</w:t>
      </w:r>
    </w:p>
    <w:p>
      <w:r>
        <w:rPr>
          <w:b/>
        </w:rPr>
        <w:t xml:space="preserve">Recommended: </w:t>
      </w:r>
      <w:r>
        <w:t>100% NAP consistency across all listings</w:t>
      </w:r>
    </w:p>
    <w:p>
      <w:r>
        <w:rPr>
          <w:b/>
        </w:rPr>
        <w:t xml:space="preserve">Ranking Impact: </w:t>
      </w:r>
      <w:r>
        <w:t>NAP inconsistencies can reduce local rankings by 15-25%</w:t>
      </w:r>
    </w:p>
    <w:p>
      <w:r>
        <w:rPr>
          <w:b/>
        </w:rPr>
        <w:t>Issues:</w:t>
      </w:r>
    </w:p>
    <w:p>
      <w:pPr>
        <w:pStyle w:val="ListBullet2"/>
      </w:pPr>
      <w:r>
        <w:t xml:space="preserve">  - Inconsistent NAP hurts local rankings</w:t>
      </w:r>
    </w:p>
    <w:p>
      <w:r>
        <w:rPr>
          <w:b/>
        </w:rPr>
        <w:t xml:space="preserve">Solution: </w:t>
      </w:r>
      <w:r>
        <w:t>Audit and standardize NAP across all online directories and citations</w:t>
      </w:r>
    </w:p>
    <w:p>
      <w:r>
        <w:rPr>
          <w:b/>
        </w:rPr>
        <w:t>Enhancement Suggestions:</w:t>
      </w:r>
    </w:p>
    <w:p>
      <w:pPr>
        <w:pStyle w:val="ListBullet2"/>
      </w:pPr>
      <w:r>
        <w:t xml:space="preserve">  - Use exact same format everywhere</w:t>
      </w:r>
    </w:p>
    <w:p>
      <w:pPr>
        <w:pStyle w:val="ListBullet2"/>
      </w:pPr>
      <w:r>
        <w:t xml:space="preserve">  - Regular citation audits</w:t>
      </w:r>
    </w:p>
    <w:p>
      <w:pPr>
        <w:pStyle w:val="ListBullet2"/>
      </w:pPr>
      <w:r>
        <w:t xml:space="preserve">  - Update all listings when changes occur</w:t>
      </w:r>
    </w:p>
    <w:p>
      <w:pPr>
        <w:pStyle w:val="ListBullet2"/>
      </w:pPr>
      <w:r>
        <w:t xml:space="preserve">  - Monitor for duplicate listings</w:t>
      </w:r>
    </w:p>
    <w:p/>
    <w:p>
      <w:r>
        <w:rPr>
          <w:b/>
          <w:sz w:val="24"/>
        </w:rPr>
        <w:t>• Content not optimized for voice search</w:t>
      </w:r>
    </w:p>
    <w:p>
      <w:r>
        <w:rPr>
          <w:b/>
          <w:color w:val="FF0000"/>
        </w:rPr>
        <w:t>Status: FAIL</w:t>
      </w:r>
    </w:p>
    <w:p>
      <w:r>
        <w:rPr>
          <w:b/>
        </w:rPr>
        <w:t xml:space="preserve">Impact Score: </w:t>
      </w:r>
      <w:r>
        <w:t>70/100</w:t>
      </w:r>
    </w:p>
    <w:p>
      <w:r>
        <w:rPr>
          <w:b/>
        </w:rPr>
        <w:t xml:space="preserve">Current: </w:t>
      </w:r>
      <w:r>
        <w:t>0% pages with question-based content</w:t>
      </w:r>
    </w:p>
    <w:p>
      <w:r>
        <w:rPr>
          <w:b/>
        </w:rPr>
        <w:t xml:space="preserve">Recommended: </w:t>
      </w:r>
      <w:r>
        <w:t>Natural language Q&amp;A on all pages</w:t>
      </w:r>
    </w:p>
    <w:p>
      <w:r>
        <w:rPr>
          <w:b/>
        </w:rPr>
        <w:t xml:space="preserve">Ranking Impact: </w:t>
      </w:r>
      <w:r>
        <w:t>Voice search optimization captures 20-30% more traffic from voice queries</w:t>
      </w:r>
    </w:p>
    <w:p>
      <w:r>
        <w:rPr>
          <w:b/>
        </w:rPr>
        <w:t>Issues:</w:t>
      </w:r>
    </w:p>
    <w:p>
      <w:pPr>
        <w:pStyle w:val="ListBullet2"/>
      </w:pPr>
      <w:r>
        <w:t xml:space="preserve">  - Poor voice search optimization</w:t>
      </w:r>
    </w:p>
    <w:p>
      <w:r>
        <w:rPr>
          <w:b/>
        </w:rPr>
        <w:t xml:space="preserve">Solution: </w:t>
      </w:r>
      <w:r>
        <w:t>Write in natural, conversational language addressing common questions</w:t>
      </w:r>
    </w:p>
    <w:p>
      <w:r>
        <w:rPr>
          <w:b/>
        </w:rPr>
        <w:t>Enhancement Suggestions:</w:t>
      </w:r>
    </w:p>
    <w:p>
      <w:pPr>
        <w:pStyle w:val="ListBullet2"/>
      </w:pPr>
      <w:r>
        <w:t xml:space="preserve">  - Target long-tail question queries</w:t>
      </w:r>
    </w:p>
    <w:p>
      <w:pPr>
        <w:pStyle w:val="ListBullet2"/>
      </w:pPr>
      <w:r>
        <w:t xml:space="preserve">  - Use conversational tone</w:t>
      </w:r>
    </w:p>
    <w:p>
      <w:pPr>
        <w:pStyle w:val="ListBullet2"/>
      </w:pPr>
      <w:r>
        <w:t xml:space="preserve">  - Provide direct, concise answers</w:t>
      </w:r>
    </w:p>
    <w:p>
      <w:pPr>
        <w:pStyle w:val="ListBullet2"/>
      </w:pPr>
      <w:r>
        <w:t xml:space="preserve">  - Optimize for featured snippets</w:t>
      </w:r>
    </w:p>
    <w:p/>
    <w:p>
      <w:pPr>
        <w:pStyle w:val="Heading2"/>
      </w:pPr>
      <w:r>
        <w:t>Off-Page SEO</w:t>
      </w:r>
    </w:p>
    <w:p>
      <w:r>
        <w:rPr>
          <w:b/>
          <w:sz w:val="24"/>
        </w:rPr>
        <w:t>• Low Domain Authority (DA &lt;30)</w:t>
      </w:r>
    </w:p>
    <w:p>
      <w:r>
        <w:rPr>
          <w:b/>
          <w:color w:val="0000FF"/>
        </w:rPr>
        <w:t>Status: INFO</w:t>
      </w:r>
    </w:p>
    <w:p>
      <w:r>
        <w:rPr>
          <w:b/>
        </w:rPr>
        <w:t xml:space="preserve">Impact Score: </w:t>
      </w:r>
      <w:r>
        <w:t>95/100</w:t>
      </w:r>
    </w:p>
    <w:p>
      <w:r>
        <w:rPr>
          <w:b/>
        </w:rPr>
        <w:t xml:space="preserve">Current: </w:t>
      </w:r>
      <w:r>
        <w:t>Requires SEO tool integration</w:t>
      </w:r>
    </w:p>
    <w:p>
      <w:r>
        <w:rPr>
          <w:b/>
        </w:rPr>
        <w:t xml:space="preserve">Recommended: </w:t>
      </w:r>
      <w:r>
        <w:t>DA 50+</w:t>
      </w:r>
    </w:p>
    <w:p>
      <w:r>
        <w:rPr>
          <w:b/>
        </w:rPr>
        <w:t xml:space="preserve">Ranking Impact: </w:t>
      </w:r>
      <w:r>
        <w:t>Domain authority accounts for 20-30% of ranking potential</w:t>
      </w:r>
    </w:p>
    <w:p>
      <w:r>
        <w:rPr>
          <w:b/>
        </w:rPr>
        <w:t>Issues:</w:t>
      </w:r>
    </w:p>
    <w:p>
      <w:pPr>
        <w:pStyle w:val="ListBullet2"/>
      </w:pPr>
      <w:r>
        <w:t xml:space="preserve">  - Domain authority directly impacts ranking ability</w:t>
      </w:r>
    </w:p>
    <w:p>
      <w:r>
        <w:rPr>
          <w:b/>
        </w:rPr>
        <w:t xml:space="preserve">Solution: </w:t>
      </w:r>
      <w:r>
        <w:t>Focus on acquiring high-quality backlinks from authoritative domains</w:t>
      </w:r>
    </w:p>
    <w:p>
      <w:r>
        <w:rPr>
          <w:b/>
        </w:rPr>
        <w:t>Enhancement Suggestions:</w:t>
      </w:r>
    </w:p>
    <w:p>
      <w:pPr>
        <w:pStyle w:val="ListBullet2"/>
      </w:pPr>
      <w:r>
        <w:t xml:space="preserve">  - Create content that attracts natural links</w:t>
      </w:r>
    </w:p>
    <w:p>
      <w:pPr>
        <w:pStyle w:val="ListBullet2"/>
      </w:pPr>
      <w:r>
        <w:t xml:space="preserve">  - Build relationships with high-DA sites</w:t>
      </w:r>
    </w:p>
    <w:p>
      <w:pPr>
        <w:pStyle w:val="ListBullet2"/>
      </w:pPr>
      <w:r>
        <w:t xml:space="preserve">  - Focus on relevance over quantity</w:t>
      </w:r>
    </w:p>
    <w:p>
      <w:pPr>
        <w:pStyle w:val="ListBullet2"/>
      </w:pPr>
      <w:r>
        <w:t xml:space="preserve">  - Monitor DA growth monthly</w:t>
      </w:r>
    </w:p>
    <w:p/>
    <w:p>
      <w:r>
        <w:rPr>
          <w:b/>
          <w:sz w:val="24"/>
        </w:rPr>
        <w:t>• Low Domain Rating (DR &lt;30)</w:t>
      </w:r>
    </w:p>
    <w:p>
      <w:r>
        <w:rPr>
          <w:b/>
          <w:color w:val="0000FF"/>
        </w:rPr>
        <w:t>Status: INFO</w:t>
      </w:r>
    </w:p>
    <w:p>
      <w:r>
        <w:rPr>
          <w:b/>
        </w:rPr>
        <w:t xml:space="preserve">Impact Score: </w:t>
      </w:r>
      <w:r>
        <w:t>92/100</w:t>
      </w:r>
    </w:p>
    <w:p>
      <w:r>
        <w:rPr>
          <w:b/>
        </w:rPr>
        <w:t xml:space="preserve">Current: </w:t>
      </w:r>
      <w:r>
        <w:t>Requires Ahrefs integration</w:t>
      </w:r>
    </w:p>
    <w:p>
      <w:r>
        <w:rPr>
          <w:b/>
        </w:rPr>
        <w:t xml:space="preserve">Recommended: </w:t>
      </w:r>
      <w:r>
        <w:t>DR 40+</w:t>
      </w:r>
    </w:p>
    <w:p>
      <w:r>
        <w:rPr>
          <w:b/>
        </w:rPr>
        <w:t xml:space="preserve">Ranking Impact: </w:t>
      </w:r>
      <w:r>
        <w:t>DR strongly correlates with organic visibility (25-35% factor)</w:t>
      </w:r>
    </w:p>
    <w:p>
      <w:r>
        <w:rPr>
          <w:b/>
        </w:rPr>
        <w:t>Issues:</w:t>
      </w:r>
    </w:p>
    <w:p>
      <w:pPr>
        <w:pStyle w:val="ListBullet2"/>
      </w:pPr>
      <w:r>
        <w:t xml:space="preserve">  - Low DR reduces competitive ranking ability</w:t>
      </w:r>
    </w:p>
    <w:p>
      <w:r>
        <w:rPr>
          <w:b/>
        </w:rPr>
        <w:t xml:space="preserve">Solution: </w:t>
      </w:r>
      <w:r>
        <w:t>Strategic link building campaign targeting high-DR referring domains</w:t>
      </w:r>
    </w:p>
    <w:p>
      <w:r>
        <w:rPr>
          <w:b/>
        </w:rPr>
        <w:t>Enhancement Suggestions:</w:t>
      </w:r>
    </w:p>
    <w:p>
      <w:pPr>
        <w:pStyle w:val="ListBullet2"/>
      </w:pPr>
      <w:r>
        <w:t xml:space="preserve">  - Analyze competitor backlink profiles</w:t>
      </w:r>
    </w:p>
    <w:p>
      <w:pPr>
        <w:pStyle w:val="ListBullet2"/>
      </w:pPr>
      <w:r>
        <w:t xml:space="preserve">  - Replicate their successful link sources</w:t>
      </w:r>
    </w:p>
    <w:p>
      <w:pPr>
        <w:pStyle w:val="ListBullet2"/>
      </w:pPr>
      <w:r>
        <w:t xml:space="preserve">  - Focus on editorial links</w:t>
      </w:r>
    </w:p>
    <w:p>
      <w:pPr>
        <w:pStyle w:val="ListBullet2"/>
      </w:pPr>
      <w:r>
        <w:t xml:space="preserve">  - Create data-driven content for natural links</w:t>
      </w:r>
    </w:p>
    <w:p/>
    <w:p>
      <w:r>
        <w:rPr>
          <w:b/>
          <w:sz w:val="24"/>
        </w:rPr>
        <w:t>• Few referring domains</w:t>
      </w:r>
    </w:p>
    <w:p>
      <w:r>
        <w:rPr>
          <w:b/>
          <w:color w:val="0000FF"/>
        </w:rPr>
        <w:t>Status: INFO</w:t>
      </w:r>
    </w:p>
    <w:p>
      <w:r>
        <w:rPr>
          <w:b/>
        </w:rPr>
        <w:t xml:space="preserve">Impact Score: </w:t>
      </w:r>
      <w:r>
        <w:t>90/100</w:t>
      </w:r>
    </w:p>
    <w:p>
      <w:r>
        <w:rPr>
          <w:b/>
        </w:rPr>
        <w:t xml:space="preserve">Current: </w:t>
      </w:r>
      <w:r>
        <w:t>Requires backlink analysis tool</w:t>
      </w:r>
    </w:p>
    <w:p>
      <w:r>
        <w:rPr>
          <w:b/>
        </w:rPr>
        <w:t xml:space="preserve">Recommended: </w:t>
      </w:r>
      <w:r>
        <w:t>100+ quality referring domains</w:t>
      </w:r>
    </w:p>
    <w:p>
      <w:r>
        <w:rPr>
          <w:b/>
        </w:rPr>
        <w:t xml:space="preserve">Ranking Impact: </w:t>
      </w:r>
      <w:r>
        <w:t>Backlinks are a top 3 ranking factor (30-40% weight)</w:t>
      </w:r>
    </w:p>
    <w:p>
      <w:r>
        <w:rPr>
          <w:b/>
        </w:rPr>
        <w:t>Issues:</w:t>
      </w:r>
    </w:p>
    <w:p>
      <w:pPr>
        <w:pStyle w:val="ListBullet2"/>
      </w:pPr>
      <w:r>
        <w:t xml:space="preserve">  - Limited backlink diversity hurts rankings</w:t>
      </w:r>
    </w:p>
    <w:p>
      <w:r>
        <w:rPr>
          <w:b/>
        </w:rPr>
        <w:t xml:space="preserve">Solution: </w:t>
      </w:r>
      <w:r>
        <w:t>Build high-quality backlinks through content marketing, outreach, PR</w:t>
      </w:r>
    </w:p>
    <w:p>
      <w:r>
        <w:rPr>
          <w:b/>
        </w:rPr>
        <w:t>Enhancement Suggestions:</w:t>
      </w:r>
    </w:p>
    <w:p>
      <w:pPr>
        <w:pStyle w:val="ListBullet2"/>
      </w:pPr>
      <w:r>
        <w:t xml:space="preserve">  - Create linkable assets (tools, research, infographics)</w:t>
      </w:r>
    </w:p>
    <w:p>
      <w:pPr>
        <w:pStyle w:val="ListBullet2"/>
      </w:pPr>
      <w:r>
        <w:t xml:space="preserve">  - Guest post on authority sites</w:t>
      </w:r>
    </w:p>
    <w:p>
      <w:pPr>
        <w:pStyle w:val="ListBullet2"/>
      </w:pPr>
      <w:r>
        <w:t xml:space="preserve">  - Build relationships with influencers</w:t>
      </w:r>
    </w:p>
    <w:p>
      <w:pPr>
        <w:pStyle w:val="ListBullet2"/>
      </w:pPr>
      <w:r>
        <w:t xml:space="preserve">  - Monitor competitor backlinks</w:t>
      </w:r>
    </w:p>
    <w:p/>
    <w:p>
      <w:r>
        <w:rPr>
          <w:b/>
          <w:sz w:val="24"/>
        </w:rPr>
        <w:t>• High spam score in backlink profile</w:t>
      </w:r>
    </w:p>
    <w:p>
      <w:r>
        <w:rPr>
          <w:b/>
          <w:color w:val="0000FF"/>
        </w:rPr>
        <w:t>Status: INFO</w:t>
      </w:r>
    </w:p>
    <w:p>
      <w:r>
        <w:rPr>
          <w:b/>
        </w:rPr>
        <w:t xml:space="preserve">Impact Score: </w:t>
      </w:r>
      <w:r>
        <w:t>88/100</w:t>
      </w:r>
    </w:p>
    <w:p>
      <w:r>
        <w:rPr>
          <w:b/>
        </w:rPr>
        <w:t xml:space="preserve">Current: </w:t>
      </w:r>
      <w:r>
        <w:t>Requires Moz or similar tool</w:t>
      </w:r>
    </w:p>
    <w:p>
      <w:r>
        <w:rPr>
          <w:b/>
        </w:rPr>
        <w:t xml:space="preserve">Recommended: </w:t>
      </w:r>
      <w:r>
        <w:t>Spam score &lt;5%</w:t>
      </w:r>
    </w:p>
    <w:p>
      <w:r>
        <w:rPr>
          <w:b/>
        </w:rPr>
        <w:t xml:space="preserve">Ranking Impact: </w:t>
      </w:r>
      <w:r>
        <w:t>Toxic backlinks can cause 30-50% ranking drops</w:t>
      </w:r>
    </w:p>
    <w:p>
      <w:r>
        <w:rPr>
          <w:b/>
        </w:rPr>
        <w:t>Issues:</w:t>
      </w:r>
    </w:p>
    <w:p>
      <w:pPr>
        <w:pStyle w:val="ListBullet2"/>
      </w:pPr>
      <w:r>
        <w:t xml:space="preserve">  - High spam score can trigger penalties</w:t>
      </w:r>
    </w:p>
    <w:p>
      <w:r>
        <w:rPr>
          <w:b/>
        </w:rPr>
        <w:t xml:space="preserve">Solution: </w:t>
      </w:r>
      <w:r>
        <w:t>Audit and disavow toxic backlinks using Google Search Console</w:t>
      </w:r>
    </w:p>
    <w:p>
      <w:r>
        <w:rPr>
          <w:b/>
        </w:rPr>
        <w:t>Enhancement Suggestions:</w:t>
      </w:r>
    </w:p>
    <w:p>
      <w:pPr>
        <w:pStyle w:val="ListBullet2"/>
      </w:pPr>
      <w:r>
        <w:t xml:space="preserve">  - Monthly spam score monitoring</w:t>
      </w:r>
    </w:p>
    <w:p>
      <w:pPr>
        <w:pStyle w:val="ListBullet2"/>
      </w:pPr>
      <w:r>
        <w:t xml:space="preserve">  - Proactive disavow file maintenance</w:t>
      </w:r>
    </w:p>
    <w:p>
      <w:pPr>
        <w:pStyle w:val="ListBullet2"/>
      </w:pPr>
      <w:r>
        <w:t xml:space="preserve">  - Focus on natural link building</w:t>
      </w:r>
    </w:p>
    <w:p>
      <w:pPr>
        <w:pStyle w:val="ListBullet2"/>
      </w:pPr>
      <w:r>
        <w:t xml:space="preserve">  - Avoid link schemes</w:t>
      </w:r>
    </w:p>
    <w:p/>
    <w:p>
      <w:r>
        <w:rPr>
          <w:b/>
          <w:sz w:val="24"/>
        </w:rPr>
        <w:t>• Competitor backlink gap</w:t>
      </w:r>
    </w:p>
    <w:p>
      <w:r>
        <w:rPr>
          <w:b/>
          <w:color w:val="0000FF"/>
        </w:rPr>
        <w:t>Status: INFO</w:t>
      </w:r>
    </w:p>
    <w:p>
      <w:r>
        <w:rPr>
          <w:b/>
        </w:rPr>
        <w:t xml:space="preserve">Impact Score: </w:t>
      </w:r>
      <w:r>
        <w:t>85/100</w:t>
      </w:r>
    </w:p>
    <w:p>
      <w:r>
        <w:rPr>
          <w:b/>
        </w:rPr>
        <w:t xml:space="preserve">Current: </w:t>
      </w:r>
      <w:r>
        <w:t>Competitive analysis required</w:t>
      </w:r>
    </w:p>
    <w:p>
      <w:r>
        <w:rPr>
          <w:b/>
        </w:rPr>
        <w:t xml:space="preserve">Recommended: </w:t>
      </w:r>
      <w:r>
        <w:t>Within 20% of top 3 competitors</w:t>
      </w:r>
    </w:p>
    <w:p>
      <w:r>
        <w:rPr>
          <w:b/>
        </w:rPr>
        <w:t xml:space="preserve">Ranking Impact: </w:t>
      </w:r>
      <w:r>
        <w:t>Closing backlink gap can improve rankings by 20-40%</w:t>
      </w:r>
    </w:p>
    <w:p>
      <w:r>
        <w:rPr>
          <w:b/>
        </w:rPr>
        <w:t>Issues:</w:t>
      </w:r>
    </w:p>
    <w:p>
      <w:pPr>
        <w:pStyle w:val="ListBullet2"/>
      </w:pPr>
      <w:r>
        <w:t xml:space="preserve">  - Backlink deficit limits competitive ranking ability</w:t>
      </w:r>
    </w:p>
    <w:p>
      <w:r>
        <w:rPr>
          <w:b/>
        </w:rPr>
        <w:t xml:space="preserve">Solution: </w:t>
      </w:r>
      <w:r>
        <w:t>Analyze competitor backlinks and replicate successful link sources</w:t>
      </w:r>
    </w:p>
    <w:p>
      <w:r>
        <w:rPr>
          <w:b/>
        </w:rPr>
        <w:t>Enhancement Suggestions:</w:t>
      </w:r>
    </w:p>
    <w:p>
      <w:pPr>
        <w:pStyle w:val="ListBullet2"/>
      </w:pPr>
      <w:r>
        <w:t xml:space="preserve">  - Use Ahrefs/Semrush for gap analysis</w:t>
      </w:r>
    </w:p>
    <w:p>
      <w:pPr>
        <w:pStyle w:val="ListBullet2"/>
      </w:pPr>
      <w:r>
        <w:t xml:space="preserve">  - Identify link intersection opportunities</w:t>
      </w:r>
    </w:p>
    <w:p>
      <w:pPr>
        <w:pStyle w:val="ListBullet2"/>
      </w:pPr>
      <w:r>
        <w:t xml:space="preserve">  - Target competitor link sources</w:t>
      </w:r>
    </w:p>
    <w:p>
      <w:pPr>
        <w:pStyle w:val="ListBullet2"/>
      </w:pPr>
      <w:r>
        <w:t xml:space="preserve">  - Create superior content for same link sources</w:t>
      </w:r>
    </w:p>
    <w:p/>
    <w:p>
      <w:r>
        <w:rPr>
          <w:b/>
          <w:sz w:val="24"/>
        </w:rPr>
        <w:t>• High percentage of backlinks from low-authority domains</w:t>
      </w:r>
    </w:p>
    <w:p>
      <w:r>
        <w:rPr>
          <w:b/>
          <w:color w:val="0000FF"/>
        </w:rPr>
        <w:t>Status: INFO</w:t>
      </w:r>
    </w:p>
    <w:p>
      <w:r>
        <w:rPr>
          <w:b/>
        </w:rPr>
        <w:t xml:space="preserve">Impact Score: </w:t>
      </w:r>
      <w:r>
        <w:t>80/100</w:t>
      </w:r>
    </w:p>
    <w:p>
      <w:r>
        <w:rPr>
          <w:b/>
        </w:rPr>
        <w:t xml:space="preserve">Current: </w:t>
      </w:r>
      <w:r>
        <w:t>Requires backlink audit</w:t>
      </w:r>
    </w:p>
    <w:p>
      <w:r>
        <w:rPr>
          <w:b/>
        </w:rPr>
        <w:t xml:space="preserve">Recommended: </w:t>
      </w:r>
      <w:r>
        <w:t>&lt;30% from low-authority sites</w:t>
      </w:r>
    </w:p>
    <w:p>
      <w:r>
        <w:rPr>
          <w:b/>
        </w:rPr>
        <w:t xml:space="preserve">Ranking Impact: </w:t>
      </w:r>
      <w:r>
        <w:t>Poor link quality can reduce rankings by 20-40%</w:t>
      </w:r>
    </w:p>
    <w:p>
      <w:r>
        <w:rPr>
          <w:b/>
        </w:rPr>
        <w:t>Issues:</w:t>
      </w:r>
    </w:p>
    <w:p>
      <w:pPr>
        <w:pStyle w:val="ListBullet2"/>
      </w:pPr>
      <w:r>
        <w:t xml:space="preserve">  - Low-quality backlinks can hurt rankings</w:t>
      </w:r>
    </w:p>
    <w:p>
      <w:r>
        <w:rPr>
          <w:b/>
        </w:rPr>
        <w:t xml:space="preserve">Solution: </w:t>
      </w:r>
      <w:r>
        <w:t>Disavow spammy links, focus on quality link acquisition</w:t>
      </w:r>
    </w:p>
    <w:p>
      <w:r>
        <w:rPr>
          <w:b/>
        </w:rPr>
        <w:t>Enhancement Suggestions:</w:t>
      </w:r>
    </w:p>
    <w:p>
      <w:pPr>
        <w:pStyle w:val="ListBullet2"/>
      </w:pPr>
      <w:r>
        <w:t xml:space="preserve">  - Regular backlink audits</w:t>
      </w:r>
    </w:p>
    <w:p>
      <w:pPr>
        <w:pStyle w:val="ListBullet2"/>
      </w:pPr>
      <w:r>
        <w:t xml:space="preserve">  - Use Google Disavow Tool for toxic links</w:t>
      </w:r>
    </w:p>
    <w:p>
      <w:pPr>
        <w:pStyle w:val="ListBullet2"/>
      </w:pPr>
      <w:r>
        <w:t xml:space="preserve">  - Prioritize editorial links</w:t>
      </w:r>
    </w:p>
    <w:p>
      <w:pPr>
        <w:pStyle w:val="ListBullet2"/>
      </w:pPr>
      <w:r>
        <w:t xml:space="preserve">  - Monitor link quality metrics</w:t>
      </w:r>
    </w:p>
    <w:p/>
    <w:p>
      <w:r>
        <w:rPr>
          <w:b/>
          <w:sz w:val="24"/>
        </w:rPr>
        <w:t>• Unnatural anchor text distribution</w:t>
      </w:r>
    </w:p>
    <w:p>
      <w:r>
        <w:rPr>
          <w:b/>
          <w:color w:val="0000FF"/>
        </w:rPr>
        <w:t>Status: INFO</w:t>
      </w:r>
    </w:p>
    <w:p>
      <w:r>
        <w:rPr>
          <w:b/>
        </w:rPr>
        <w:t xml:space="preserve">Impact Score: </w:t>
      </w:r>
      <w:r>
        <w:t>75/100</w:t>
      </w:r>
    </w:p>
    <w:p>
      <w:r>
        <w:rPr>
          <w:b/>
        </w:rPr>
        <w:t xml:space="preserve">Current: </w:t>
      </w:r>
      <w:r>
        <w:t>Requires backlink analysis</w:t>
      </w:r>
    </w:p>
    <w:p>
      <w:r>
        <w:rPr>
          <w:b/>
        </w:rPr>
        <w:t xml:space="preserve">Recommended: </w:t>
      </w:r>
      <w:r>
        <w:t>Natural mix: 40% branded, 30% generic, 20% exact, 10% other</w:t>
      </w:r>
    </w:p>
    <w:p>
      <w:r>
        <w:rPr>
          <w:b/>
        </w:rPr>
        <w:t xml:space="preserve">Ranking Impact: </w:t>
      </w:r>
      <w:r>
        <w:t>Unnatural anchor distribution risks 20-30% ranking penalty</w:t>
      </w:r>
    </w:p>
    <w:p>
      <w:r>
        <w:rPr>
          <w:b/>
        </w:rPr>
        <w:t>Issues:</w:t>
      </w:r>
    </w:p>
    <w:p>
      <w:pPr>
        <w:pStyle w:val="ListBullet2"/>
      </w:pPr>
      <w:r>
        <w:t xml:space="preserve">  - Over-optimized anchors can trigger penalties</w:t>
      </w:r>
    </w:p>
    <w:p>
      <w:r>
        <w:rPr>
          <w:b/>
        </w:rPr>
        <w:t xml:space="preserve">Solution: </w:t>
      </w:r>
      <w:r>
        <w:t>Diversify anchor text naturally - avoid over-optimization</w:t>
      </w:r>
    </w:p>
    <w:p>
      <w:r>
        <w:rPr>
          <w:b/>
        </w:rPr>
        <w:t>Enhancement Suggestions:</w:t>
      </w:r>
    </w:p>
    <w:p>
      <w:pPr>
        <w:pStyle w:val="ListBullet2"/>
      </w:pPr>
      <w:r>
        <w:t xml:space="preserve">  - Monitor anchor text ratios monthly</w:t>
      </w:r>
    </w:p>
    <w:p>
      <w:pPr>
        <w:pStyle w:val="ListBullet2"/>
      </w:pPr>
      <w:r>
        <w:t xml:space="preserve">  - Use branded and naked URLs</w:t>
      </w:r>
    </w:p>
    <w:p>
      <w:pPr>
        <w:pStyle w:val="ListBullet2"/>
      </w:pPr>
      <w:r>
        <w:t xml:space="preserve">  - Vary anchor text naturally</w:t>
      </w:r>
    </w:p>
    <w:p>
      <w:pPr>
        <w:pStyle w:val="ListBullet2"/>
      </w:pPr>
      <w:r>
        <w:t xml:space="preserve">  - Avoid exact match over-optimization</w:t>
      </w:r>
    </w:p>
    <w:p/>
    <w:p>
      <w:r>
        <w:rPr>
          <w:b/>
          <w:sz w:val="24"/>
        </w:rPr>
        <w:t>• No guest posting or outreach strategy</w:t>
      </w:r>
    </w:p>
    <w:p>
      <w:r>
        <w:rPr>
          <w:b/>
          <w:color w:val="0000FF"/>
        </w:rPr>
        <w:t>Status: INFO</w:t>
      </w:r>
    </w:p>
    <w:p>
      <w:r>
        <w:rPr>
          <w:b/>
        </w:rPr>
        <w:t xml:space="preserve">Impact Score: </w:t>
      </w:r>
      <w:r>
        <w:t>72/100</w:t>
      </w:r>
    </w:p>
    <w:p>
      <w:r>
        <w:rPr>
          <w:b/>
        </w:rPr>
        <w:t xml:space="preserve">Current: </w:t>
      </w:r>
      <w:r>
        <w:t>Strategic assessment needed</w:t>
      </w:r>
    </w:p>
    <w:p>
      <w:r>
        <w:rPr>
          <w:b/>
        </w:rPr>
        <w:t xml:space="preserve">Recommended: </w:t>
      </w:r>
      <w:r>
        <w:t>Active outreach program with 2-4 quality placements/month</w:t>
      </w:r>
    </w:p>
    <w:p>
      <w:r>
        <w:rPr>
          <w:b/>
        </w:rPr>
        <w:t xml:space="preserve">Ranking Impact: </w:t>
      </w:r>
      <w:r>
        <w:t>Active outreach can improve rankings by 15-25% over 6 months</w:t>
      </w:r>
    </w:p>
    <w:p>
      <w:r>
        <w:rPr>
          <w:b/>
        </w:rPr>
        <w:t>Issues:</w:t>
      </w:r>
    </w:p>
    <w:p>
      <w:pPr>
        <w:pStyle w:val="ListBullet2"/>
      </w:pPr>
      <w:r>
        <w:t xml:space="preserve">  - Passive approach misses link building opportunities</w:t>
      </w:r>
    </w:p>
    <w:p>
      <w:r>
        <w:rPr>
          <w:b/>
        </w:rPr>
        <w:t xml:space="preserve">Solution: </w:t>
      </w:r>
      <w:r>
        <w:t>Develop systematic guest posting and digital PR outreach program</w:t>
      </w:r>
    </w:p>
    <w:p>
      <w:r>
        <w:rPr>
          <w:b/>
        </w:rPr>
        <w:t>Enhancement Suggestions:</w:t>
      </w:r>
    </w:p>
    <w:p>
      <w:pPr>
        <w:pStyle w:val="ListBullet2"/>
      </w:pPr>
      <w:r>
        <w:t xml:space="preserve">  - Identify target publications</w:t>
      </w:r>
    </w:p>
    <w:p>
      <w:pPr>
        <w:pStyle w:val="ListBullet2"/>
      </w:pPr>
      <w:r>
        <w:t xml:space="preserve">  - Create outreach templates</w:t>
      </w:r>
    </w:p>
    <w:p>
      <w:pPr>
        <w:pStyle w:val="ListBullet2"/>
      </w:pPr>
      <w:r>
        <w:t xml:space="preserve">  - Track outreach metrics</w:t>
      </w:r>
    </w:p>
    <w:p>
      <w:pPr>
        <w:pStyle w:val="ListBullet2"/>
      </w:pPr>
      <w:r>
        <w:t xml:space="preserve">  - Build journalist relationships</w:t>
      </w:r>
    </w:p>
    <w:p/>
    <w:p>
      <w:r>
        <w:rPr>
          <w:b/>
          <w:sz w:val="24"/>
        </w:rPr>
        <w:t>• No-follow ratio too high</w:t>
      </w:r>
    </w:p>
    <w:p>
      <w:r>
        <w:rPr>
          <w:b/>
          <w:color w:val="0000FF"/>
        </w:rPr>
        <w:t>Status: INFO</w:t>
      </w:r>
    </w:p>
    <w:p>
      <w:r>
        <w:rPr>
          <w:b/>
        </w:rPr>
        <w:t xml:space="preserve">Impact Score: </w:t>
      </w:r>
      <w:r>
        <w:t>70/100</w:t>
      </w:r>
    </w:p>
    <w:p>
      <w:r>
        <w:rPr>
          <w:b/>
        </w:rPr>
        <w:t xml:space="preserve">Current: </w:t>
      </w:r>
      <w:r>
        <w:t>Requires link profile analysis</w:t>
      </w:r>
    </w:p>
    <w:p>
      <w:r>
        <w:rPr>
          <w:b/>
        </w:rPr>
        <w:t xml:space="preserve">Recommended: </w:t>
      </w:r>
      <w:r>
        <w:t>80-90% dofollow links</w:t>
      </w:r>
    </w:p>
    <w:p>
      <w:r>
        <w:rPr>
          <w:b/>
        </w:rPr>
        <w:t xml:space="preserve">Ranking Impact: </w:t>
      </w:r>
      <w:r>
        <w:t>High nofollow ratio limits ranking power by 15-25%</w:t>
      </w:r>
    </w:p>
    <w:p>
      <w:r>
        <w:rPr>
          <w:b/>
        </w:rPr>
        <w:t>Issues:</w:t>
      </w:r>
    </w:p>
    <w:p>
      <w:pPr>
        <w:pStyle w:val="ListBullet2"/>
      </w:pPr>
      <w:r>
        <w:t xml:space="preserve">  - Too many nofollow links reduce SEO benefit</w:t>
      </w:r>
    </w:p>
    <w:p>
      <w:r>
        <w:rPr>
          <w:b/>
        </w:rPr>
        <w:t xml:space="preserve">Solution: </w:t>
      </w:r>
      <w:r>
        <w:t>Focus on earning editorial, dofollow links from quality sites</w:t>
      </w:r>
    </w:p>
    <w:p>
      <w:r>
        <w:rPr>
          <w:b/>
        </w:rPr>
        <w:t>Enhancement Suggestions:</w:t>
      </w:r>
    </w:p>
    <w:p>
      <w:pPr>
        <w:pStyle w:val="ListBullet2"/>
      </w:pPr>
      <w:r>
        <w:t xml:space="preserve">  - Target editorial content placements</w:t>
      </w:r>
    </w:p>
    <w:p>
      <w:pPr>
        <w:pStyle w:val="ListBullet2"/>
      </w:pPr>
      <w:r>
        <w:t xml:space="preserve">  - Guest post on relevant blogs</w:t>
      </w:r>
    </w:p>
    <w:p>
      <w:pPr>
        <w:pStyle w:val="ListBullet2"/>
      </w:pPr>
      <w:r>
        <w:t xml:space="preserve">  - Create newsworthy content</w:t>
      </w:r>
    </w:p>
    <w:p>
      <w:pPr>
        <w:pStyle w:val="ListBullet2"/>
      </w:pPr>
      <w:r>
        <w:t xml:space="preserve">  - Build industry relationships</w:t>
      </w:r>
    </w:p>
    <w:p/>
    <w:p>
      <w:r>
        <w:rPr>
          <w:b/>
          <w:sz w:val="24"/>
        </w:rPr>
        <w:t>• Missing citations from industry directories</w:t>
      </w:r>
    </w:p>
    <w:p>
      <w:r>
        <w:rPr>
          <w:b/>
          <w:color w:val="0000FF"/>
        </w:rPr>
        <w:t>Status: INFO</w:t>
      </w:r>
    </w:p>
    <w:p>
      <w:r>
        <w:rPr>
          <w:b/>
        </w:rPr>
        <w:t xml:space="preserve">Impact Score: </w:t>
      </w:r>
      <w:r>
        <w:t>60/100</w:t>
      </w:r>
    </w:p>
    <w:p>
      <w:r>
        <w:rPr>
          <w:b/>
        </w:rPr>
        <w:t xml:space="preserve">Current: </w:t>
      </w:r>
      <w:r>
        <w:t>Manual verification required</w:t>
      </w:r>
    </w:p>
    <w:p>
      <w:r>
        <w:rPr>
          <w:b/>
        </w:rPr>
        <w:t xml:space="preserve">Recommended: </w:t>
      </w:r>
      <w:r>
        <w:t>Listed in top 20 industry directories</w:t>
      </w:r>
    </w:p>
    <w:p>
      <w:r>
        <w:rPr>
          <w:b/>
        </w:rPr>
        <w:t xml:space="preserve">Ranking Impact: </w:t>
      </w:r>
      <w:r>
        <w:t>Directory citations provide 5-10% ranking boost for industry searches</w:t>
      </w:r>
    </w:p>
    <w:p>
      <w:r>
        <w:rPr>
          <w:b/>
        </w:rPr>
        <w:t>Issues:</w:t>
      </w:r>
    </w:p>
    <w:p>
      <w:pPr>
        <w:pStyle w:val="ListBullet2"/>
      </w:pPr>
      <w:r>
        <w:t xml:space="preserve">  - Missing directory presence limits local/industry visibility</w:t>
      </w:r>
    </w:p>
    <w:p>
      <w:r>
        <w:rPr>
          <w:b/>
        </w:rPr>
        <w:t xml:space="preserve">Solution: </w:t>
      </w:r>
      <w:r>
        <w:t>Submit to relevant industry directories and local business listings</w:t>
      </w:r>
    </w:p>
    <w:p>
      <w:r>
        <w:rPr>
          <w:b/>
        </w:rPr>
        <w:t>Enhancement Suggestions:</w:t>
      </w:r>
    </w:p>
    <w:p>
      <w:pPr>
        <w:pStyle w:val="ListBullet2"/>
      </w:pPr>
      <w:r>
        <w:t xml:space="preserve">  - Identify top industry directories</w:t>
      </w:r>
    </w:p>
    <w:p>
      <w:pPr>
        <w:pStyle w:val="ListBullet2"/>
      </w:pPr>
      <w:r>
        <w:t xml:space="preserve">  - Ensure NAP consistency</w:t>
      </w:r>
    </w:p>
    <w:p>
      <w:pPr>
        <w:pStyle w:val="ListBullet2"/>
      </w:pPr>
      <w:r>
        <w:t xml:space="preserve">  - Claim and optimize profiles</w:t>
      </w:r>
    </w:p>
    <w:p>
      <w:pPr>
        <w:pStyle w:val="ListBullet2"/>
      </w:pPr>
      <w:r>
        <w:t xml:space="preserve">  - Monitor citation accuracy</w:t>
      </w:r>
    </w:p>
    <w:p/>
    <w:p>
      <w:pPr>
        <w:pStyle w:val="Heading2"/>
      </w:pPr>
      <w:r>
        <w:t>On-Page SEO</w:t>
      </w:r>
    </w:p>
    <w:p>
      <w:r>
        <w:rPr>
          <w:b/>
          <w:sz w:val="24"/>
        </w:rPr>
        <w:t>• Title Tag Optimization</w:t>
      </w:r>
    </w:p>
    <w:p>
      <w:r>
        <w:rPr>
          <w:b/>
          <w:color w:val="FFA500"/>
        </w:rPr>
        <w:t>Status: WARNING</w:t>
      </w:r>
    </w:p>
    <w:p>
      <w:r>
        <w:rPr>
          <w:b/>
        </w:rPr>
        <w:t xml:space="preserve">Impact Score: </w:t>
      </w:r>
      <w:r>
        <w:t>100/100</w:t>
      </w:r>
    </w:p>
    <w:p>
      <w:r>
        <w:rPr>
          <w:b/>
        </w:rPr>
        <w:t xml:space="preserve">Current: </w:t>
      </w:r>
      <w:r>
        <w:t>Found 1 pages: 0 optimized, 0 missing, 1 too short, 0 too long</w:t>
      </w:r>
    </w:p>
    <w:p>
      <w:r>
        <w:rPr>
          <w:b/>
        </w:rPr>
        <w:t xml:space="preserve">Recommended: </w:t>
      </w:r>
      <w:r>
        <w:t>Every page needs a unique title between 30-60 characters with primary keyword near the beginning</w:t>
      </w:r>
    </w:p>
    <w:p>
      <w:r>
        <w:rPr>
          <w:b/>
        </w:rPr>
        <w:t xml:space="preserve">Ranking Impact: </w:t>
      </w:r>
      <w:r>
        <w:t>Title tags are THE most important on-page SEO factor. Poor titles can reduce your click-through rate from Google by 50-70%, which signals to Google that your content isn't relevant, dropping your rankings by 25-35%. Good titles directly increase both rankings AND traffic.</w:t>
      </w:r>
    </w:p>
    <w:p>
      <w:r>
        <w:rPr>
          <w:b/>
        </w:rPr>
        <w:t>Issues:</w:t>
      </w:r>
    </w:p>
    <w:p>
      <w:pPr>
        <w:pStyle w:val="ListBullet2"/>
      </w:pPr>
      <w:r>
        <w:t xml:space="preserve">  - example.com: 'Example Domain' is only 14 characters (needs 30+)</w:t>
      </w:r>
    </w:p>
    <w:p>
      <w:r>
        <w:rPr>
          <w:b/>
        </w:rPr>
        <w:t xml:space="preserve">Solution: </w:t>
      </w:r>
      <w:r>
        <w:t>Let's fix your title tags to improve click-through rates from search results:</w:t>
        <w:br/>
        <w:br/>
        <w:t>**CURRENT SITUATION:**</w:t>
        <w:br/>
        <w:t>- 0 pages missing titles</w:t>
        <w:br/>
        <w:t>- 1 pages with titles too short (under 30 characters)</w:t>
        <w:br/>
        <w:t>- 0 pages with titles too long (over 60 characters)</w:t>
        <w:br/>
        <w:t>- 0 pages with properly sized titles ✓</w:t>
        <w:br/>
        <w:br/>
        <w:t>**SPECIFIC FIXES NEEDED:**</w:t>
        <w:br/>
        <w:br/>
        <w:t>2. EXPAND THESE SHORT TITLES:</w:t>
        <w:br/>
        <w:t xml:space="preserve">   • Current: 'Example Domain' (14 chars)</w:t>
        <w:br/>
        <w:t xml:space="preserve">     Improve to: '[Current Title] - [More Descriptive Keywords]'</w:t>
        <w:br/>
        <w:br/>
        <w:br/>
        <w:t>**TITLE TAG FORMULA THAT WORKS:**</w:t>
        <w:br/>
        <w:t>[Primary Keyword] - [Secondary Keyword] | [Brand Name]</w:t>
        <w:br/>
        <w:br/>
        <w:t>**EXAMPLES:**</w:t>
        <w:br/>
        <w:t>❌ Bad: "Home"</w:t>
        <w:br/>
        <w:t>✅ Good: "Affordable Web Design Services | YourBrand"</w:t>
        <w:br/>
        <w:br/>
        <w:t>❌ Bad: "This is our amazing product page where we sell the best widgets"</w:t>
        <w:br/>
        <w:t>✅ Good: "Best Widgets for Sale - Free Shipping | YourBrand"</w:t>
        <w:br/>
        <w:br/>
        <w:t>**HOW TO IMPLEMENT:**</w:t>
        <w:br/>
        <w:t>1. For WordPress: Edit each page/post and update the SEO title (Yoast/RankMath)</w:t>
        <w:br/>
        <w:t>2. For HTML sites: Update the &lt;title&gt; tag in each page's &lt;head&gt; section</w:t>
        <w:br/>
        <w:t>3. For React/Next.js: Use react-helmet or Next.js Head component</w:t>
      </w:r>
    </w:p>
    <w:p>
      <w:r>
        <w:rPr>
          <w:b/>
        </w:rPr>
        <w:t>Enhancement Suggestions:</w:t>
      </w:r>
    </w:p>
    <w:p>
      <w:pPr>
        <w:pStyle w:val="ListBullet2"/>
      </w:pPr>
      <w:r>
        <w:t xml:space="preserve">  - Put your most important keyword in the first 30 characters</w:t>
      </w:r>
    </w:p>
    <w:p>
      <w:pPr>
        <w:pStyle w:val="ListBullet2"/>
      </w:pPr>
      <w:r>
        <w:t xml:space="preserve">  - Include your brand name at the end for brand recognition</w:t>
      </w:r>
    </w:p>
    <w:p>
      <w:pPr>
        <w:pStyle w:val="ListBullet2"/>
      </w:pPr>
      <w:r>
        <w:t xml:space="preserve">  - Use power words like 'Best', 'Guide', 'Free', '2024' to increase CTR</w:t>
      </w:r>
    </w:p>
    <w:p>
      <w:pPr>
        <w:pStyle w:val="ListBullet2"/>
      </w:pPr>
      <w:r>
        <w:t xml:space="preserve">  - Add numbers when relevant: '7 Ways to...', '10 Best...'</w:t>
      </w:r>
    </w:p>
    <w:p>
      <w:pPr>
        <w:pStyle w:val="ListBullet2"/>
      </w:pPr>
      <w:r>
        <w:t xml:space="preserve">  - Make each title unique - duplicate titles confuse search engines</w:t>
      </w:r>
    </w:p>
    <w:p/>
    <w:p>
      <w:r>
        <w:rPr>
          <w:b/>
          <w:sz w:val="24"/>
        </w:rPr>
        <w:t>• H1 heading issues</w:t>
      </w:r>
    </w:p>
    <w:p>
      <w:r>
        <w:rPr>
          <w:b/>
          <w:color w:val="008000"/>
        </w:rPr>
        <w:t>Status: PASS</w:t>
      </w:r>
    </w:p>
    <w:p>
      <w:r>
        <w:rPr>
          <w:b/>
        </w:rPr>
        <w:t xml:space="preserve">Impact Score: </w:t>
      </w:r>
      <w:r>
        <w:t>90/100</w:t>
      </w:r>
    </w:p>
    <w:p>
      <w:r>
        <w:rPr>
          <w:b/>
        </w:rPr>
        <w:t xml:space="preserve">Current: </w:t>
      </w:r>
      <w:r>
        <w:t>0 issues (0 missing, 0 multiple H1s)</w:t>
      </w:r>
    </w:p>
    <w:p>
      <w:r>
        <w:rPr>
          <w:b/>
        </w:rPr>
        <w:t xml:space="preserve">Recommended: </w:t>
      </w:r>
      <w:r>
        <w:t>One H1 per page with primary keyword</w:t>
      </w:r>
    </w:p>
    <w:p>
      <w:r>
        <w:rPr>
          <w:b/>
        </w:rPr>
        <w:t xml:space="preserve">Ranking Impact: </w:t>
      </w:r>
      <w:r>
        <w:t>H1 issues reduce rankings by 15-20%</w:t>
      </w:r>
    </w:p>
    <w:p>
      <w:r>
        <w:rPr>
          <w:b/>
        </w:rPr>
        <w:t xml:space="preserve">Solution: </w:t>
      </w:r>
      <w:r>
        <w:t>Ensure each page has exactly one H1 with primary keyword</w:t>
      </w:r>
    </w:p>
    <w:p>
      <w:r>
        <w:rPr>
          <w:b/>
        </w:rPr>
        <w:t>Enhancement Suggestions:</w:t>
      </w:r>
    </w:p>
    <w:p>
      <w:pPr>
        <w:pStyle w:val="ListBullet2"/>
      </w:pPr>
      <w:r>
        <w:t xml:space="preserve">  - Keep H1 under 70 characters</w:t>
      </w:r>
    </w:p>
    <w:p>
      <w:pPr>
        <w:pStyle w:val="ListBullet2"/>
      </w:pPr>
      <w:r>
        <w:t xml:space="preserve">  - Make H1 descriptive of page content</w:t>
      </w:r>
    </w:p>
    <w:p>
      <w:pPr>
        <w:pStyle w:val="ListBullet2"/>
      </w:pPr>
      <w:r>
        <w:t xml:space="preserve">  - Differentiate H1 from title tag</w:t>
      </w:r>
    </w:p>
    <w:p/>
    <w:p>
      <w:r>
        <w:rPr>
          <w:b/>
          <w:sz w:val="24"/>
        </w:rPr>
        <w:t>• Primary keyword missing from title</w:t>
      </w:r>
    </w:p>
    <w:p>
      <w:r>
        <w:rPr>
          <w:b/>
          <w:color w:val="0000FF"/>
        </w:rPr>
        <w:t>Status: INFO</w:t>
      </w:r>
    </w:p>
    <w:p>
      <w:r>
        <w:rPr>
          <w:b/>
        </w:rPr>
        <w:t xml:space="preserve">Impact Score: </w:t>
      </w:r>
      <w:r>
        <w:t>90/100</w:t>
      </w:r>
    </w:p>
    <w:p>
      <w:r>
        <w:rPr>
          <w:b/>
        </w:rPr>
        <w:t xml:space="preserve">Current: </w:t>
      </w:r>
      <w:r>
        <w:t>Keyword analysis required</w:t>
      </w:r>
    </w:p>
    <w:p>
      <w:r>
        <w:rPr>
          <w:b/>
        </w:rPr>
        <w:t xml:space="preserve">Recommended: </w:t>
      </w:r>
      <w:r>
        <w:t>Primary keyword in first 30 characters of title</w:t>
      </w:r>
    </w:p>
    <w:p>
      <w:r>
        <w:rPr>
          <w:b/>
        </w:rPr>
        <w:t xml:space="preserve">Ranking Impact: </w:t>
      </w:r>
      <w:r>
        <w:t>Keyword in title is crucial - affects rankings by 15-25%</w:t>
      </w:r>
    </w:p>
    <w:p>
      <w:r>
        <w:rPr>
          <w:b/>
        </w:rPr>
        <w:t>Issues:</w:t>
      </w:r>
    </w:p>
    <w:p>
      <w:pPr>
        <w:pStyle w:val="ListBullet2"/>
      </w:pPr>
      <w:r>
        <w:t xml:space="preserve">  - Cannot verify keyword optimization without target keywords</w:t>
      </w:r>
    </w:p>
    <w:p>
      <w:r>
        <w:rPr>
          <w:b/>
        </w:rPr>
        <w:t xml:space="preserve">Solution: </w:t>
      </w:r>
      <w:r>
        <w:t>Place primary keyword naturally at start of title tag</w:t>
      </w:r>
    </w:p>
    <w:p>
      <w:r>
        <w:rPr>
          <w:b/>
        </w:rPr>
        <w:t>Enhancement Suggestions:</w:t>
      </w:r>
    </w:p>
    <w:p>
      <w:pPr>
        <w:pStyle w:val="ListBullet2"/>
      </w:pPr>
      <w:r>
        <w:t xml:space="preserve">  - Front-load important keywords</w:t>
      </w:r>
    </w:p>
    <w:p>
      <w:pPr>
        <w:pStyle w:val="ListBullet2"/>
      </w:pPr>
      <w:r>
        <w:t xml:space="preserve">  - Use variations naturally</w:t>
      </w:r>
    </w:p>
    <w:p>
      <w:pPr>
        <w:pStyle w:val="ListBullet2"/>
      </w:pPr>
      <w:r>
        <w:t xml:space="preserve">  - Match user search intent</w:t>
      </w:r>
    </w:p>
    <w:p>
      <w:pPr>
        <w:pStyle w:val="ListBullet2"/>
      </w:pPr>
      <w:r>
        <w:t xml:space="preserve">  - Include modifiers (best, guide, 2024)</w:t>
      </w:r>
    </w:p>
    <w:p/>
    <w:p>
      <w:r>
        <w:rPr>
          <w:b/>
          <w:sz w:val="24"/>
        </w:rPr>
        <w:t>• Meta description issues</w:t>
      </w:r>
    </w:p>
    <w:p>
      <w:r>
        <w:rPr>
          <w:b/>
          <w:color w:val="FF0000"/>
        </w:rPr>
        <w:t>Status: FAIL</w:t>
      </w:r>
    </w:p>
    <w:p>
      <w:r>
        <w:rPr>
          <w:b/>
        </w:rPr>
        <w:t xml:space="preserve">Impact Score: </w:t>
      </w:r>
      <w:r>
        <w:t>85/100</w:t>
      </w:r>
    </w:p>
    <w:p>
      <w:r>
        <w:rPr>
          <w:b/>
        </w:rPr>
        <w:t xml:space="preserve">Current: </w:t>
      </w:r>
      <w:r>
        <w:t>1 issues (1 missing, 0 too short, 0 too long)</w:t>
      </w:r>
    </w:p>
    <w:p>
      <w:r>
        <w:rPr>
          <w:b/>
        </w:rPr>
        <w:t xml:space="preserve">Recommended: </w:t>
      </w:r>
      <w:r>
        <w:t>120-160 characters, unique per page</w:t>
      </w:r>
    </w:p>
    <w:p>
      <w:r>
        <w:rPr>
          <w:b/>
        </w:rPr>
        <w:t xml:space="preserve">Ranking Impact: </w:t>
      </w:r>
      <w:r>
        <w:t>Poor descriptions reduce CTR by 30-40%</w:t>
      </w:r>
    </w:p>
    <w:p>
      <w:r>
        <w:rPr>
          <w:b/>
        </w:rPr>
        <w:t>Issues:</w:t>
      </w:r>
    </w:p>
    <w:p>
      <w:pPr>
        <w:pStyle w:val="ListBullet2"/>
      </w:pPr>
      <w:r>
        <w:t xml:space="preserve">  - https://example.com: Missing description</w:t>
      </w:r>
    </w:p>
    <w:p>
      <w:r>
        <w:rPr>
          <w:b/>
        </w:rPr>
        <w:t xml:space="preserve">Solution: </w:t>
      </w:r>
      <w:r>
        <w:t>Write unique 120-160 char descriptions with keywords and CTA</w:t>
      </w:r>
    </w:p>
    <w:p>
      <w:r>
        <w:rPr>
          <w:b/>
        </w:rPr>
        <w:t>Enhancement Suggestions:</w:t>
      </w:r>
    </w:p>
    <w:p>
      <w:pPr>
        <w:pStyle w:val="ListBullet2"/>
      </w:pPr>
      <w:r>
        <w:t xml:space="preserve">  - Add emotional triggers</w:t>
      </w:r>
    </w:p>
    <w:p>
      <w:pPr>
        <w:pStyle w:val="ListBullet2"/>
      </w:pPr>
      <w:r>
        <w:t xml:space="preserve">  - Include value propositions</w:t>
      </w:r>
    </w:p>
    <w:p>
      <w:pPr>
        <w:pStyle w:val="ListBullet2"/>
      </w:pPr>
      <w:r>
        <w:t xml:space="preserve">  - Use active voice</w:t>
      </w:r>
    </w:p>
    <w:p>
      <w:pPr>
        <w:pStyle w:val="ListBullet2"/>
      </w:pPr>
      <w:r>
        <w:t xml:space="preserve">  - Match search intent</w:t>
      </w:r>
    </w:p>
    <w:p/>
    <w:p>
      <w:r>
        <w:rPr>
          <w:b/>
          <w:sz w:val="24"/>
        </w:rPr>
        <w:t>• Duplicate meta titles across pages</w:t>
      </w:r>
    </w:p>
    <w:p>
      <w:r>
        <w:rPr>
          <w:b/>
          <w:color w:val="008000"/>
        </w:rPr>
        <w:t>Status: PASS</w:t>
      </w:r>
    </w:p>
    <w:p>
      <w:r>
        <w:rPr>
          <w:b/>
        </w:rPr>
        <w:t xml:space="preserve">Impact Score: </w:t>
      </w:r>
      <w:r>
        <w:t>85/100</w:t>
      </w:r>
    </w:p>
    <w:p>
      <w:r>
        <w:rPr>
          <w:b/>
        </w:rPr>
        <w:t xml:space="preserve">Current: </w:t>
      </w:r>
      <w:r>
        <w:t>0 duplicate titles (0%)</w:t>
      </w:r>
    </w:p>
    <w:p>
      <w:r>
        <w:rPr>
          <w:b/>
        </w:rPr>
        <w:t xml:space="preserve">Recommended: </w:t>
      </w:r>
      <w:r>
        <w:t>All titles should be unique</w:t>
      </w:r>
    </w:p>
    <w:p>
      <w:r>
        <w:rPr>
          <w:b/>
        </w:rPr>
        <w:t xml:space="preserve">Ranking Impact: </w:t>
      </w:r>
      <w:r>
        <w:t>Duplicate titles reduce ranking potential by 20-30%</w:t>
      </w:r>
    </w:p>
    <w:p>
      <w:r>
        <w:rPr>
          <w:b/>
        </w:rPr>
        <w:t xml:space="preserve">Solution: </w:t>
      </w:r>
      <w:r>
        <w:t>Make each title unique and descriptive for its page</w:t>
      </w:r>
    </w:p>
    <w:p>
      <w:r>
        <w:rPr>
          <w:b/>
        </w:rPr>
        <w:t>Enhancement Suggestions:</w:t>
      </w:r>
    </w:p>
    <w:p>
      <w:pPr>
        <w:pStyle w:val="ListBullet2"/>
      </w:pPr>
      <w:r>
        <w:t xml:space="preserve">  - Add page-specific keywords</w:t>
      </w:r>
    </w:p>
    <w:p>
      <w:pPr>
        <w:pStyle w:val="ListBullet2"/>
      </w:pPr>
      <w:r>
        <w:t xml:space="preserve">  - Include location for local pages</w:t>
      </w:r>
    </w:p>
    <w:p>
      <w:pPr>
        <w:pStyle w:val="ListBullet2"/>
      </w:pPr>
      <w:r>
        <w:t xml:space="preserve">  - Add differentiating terms</w:t>
      </w:r>
    </w:p>
    <w:p>
      <w:pPr>
        <w:pStyle w:val="ListBullet2"/>
      </w:pPr>
      <w:r>
        <w:t xml:space="preserve">  - Use title templates wisely</w:t>
      </w:r>
    </w:p>
    <w:p/>
    <w:p>
      <w:r>
        <w:rPr>
          <w:b/>
          <w:sz w:val="24"/>
        </w:rPr>
        <w:t>• Title doesn't match search intent</w:t>
      </w:r>
    </w:p>
    <w:p>
      <w:r>
        <w:rPr>
          <w:b/>
          <w:color w:val="0000FF"/>
        </w:rPr>
        <w:t>Status: INFO</w:t>
      </w:r>
    </w:p>
    <w:p>
      <w:r>
        <w:rPr>
          <w:b/>
        </w:rPr>
        <w:t xml:space="preserve">Impact Score: </w:t>
      </w:r>
      <w:r>
        <w:t>82/100</w:t>
      </w:r>
    </w:p>
    <w:p>
      <w:r>
        <w:rPr>
          <w:b/>
        </w:rPr>
        <w:t xml:space="preserve">Current: </w:t>
      </w:r>
      <w:r>
        <w:t>Search intent analysis required</w:t>
      </w:r>
    </w:p>
    <w:p>
      <w:r>
        <w:rPr>
          <w:b/>
        </w:rPr>
        <w:t xml:space="preserve">Recommended: </w:t>
      </w:r>
      <w:r>
        <w:t>Titles aligned with user search intent</w:t>
      </w:r>
    </w:p>
    <w:p>
      <w:r>
        <w:rPr>
          <w:b/>
        </w:rPr>
        <w:t xml:space="preserve">Ranking Impact: </w:t>
      </w:r>
      <w:r>
        <w:t>Intent-matched titles improve CTR by 30-50%</w:t>
      </w:r>
    </w:p>
    <w:p>
      <w:r>
        <w:rPr>
          <w:b/>
        </w:rPr>
        <w:t>Issues:</w:t>
      </w:r>
    </w:p>
    <w:p>
      <w:pPr>
        <w:pStyle w:val="ListBullet2"/>
      </w:pPr>
      <w:r>
        <w:t xml:space="preserve">  - Intent mismatch reduces CTR and rankings</w:t>
      </w:r>
    </w:p>
    <w:p>
      <w:r>
        <w:rPr>
          <w:b/>
        </w:rPr>
        <w:t xml:space="preserve">Solution: </w:t>
      </w:r>
      <w:r>
        <w:t>Analyze SERP intent and align titles accordingly</w:t>
      </w:r>
    </w:p>
    <w:p>
      <w:r>
        <w:rPr>
          <w:b/>
        </w:rPr>
        <w:t>Enhancement Suggestions:</w:t>
      </w:r>
    </w:p>
    <w:p>
      <w:pPr>
        <w:pStyle w:val="ListBullet2"/>
      </w:pPr>
      <w:r>
        <w:t xml:space="preserve">  - Study competitor titles in SERP</w:t>
      </w:r>
    </w:p>
    <w:p>
      <w:pPr>
        <w:pStyle w:val="ListBullet2"/>
      </w:pPr>
      <w:r>
        <w:t xml:space="preserve">  - Match informational/commercial/transactional intent</w:t>
      </w:r>
    </w:p>
    <w:p>
      <w:pPr>
        <w:pStyle w:val="ListBullet2"/>
      </w:pPr>
      <w:r>
        <w:t xml:space="preserve">  - Use intent-specific words</w:t>
      </w:r>
    </w:p>
    <w:p>
      <w:pPr>
        <w:pStyle w:val="ListBullet2"/>
      </w:pPr>
      <w:r>
        <w:t xml:space="preserve">  - Test title variations</w:t>
      </w:r>
    </w:p>
    <w:p/>
    <w:p>
      <w:r>
        <w:rPr>
          <w:b/>
          <w:sz w:val="24"/>
        </w:rPr>
        <w:t>• Orphan pages (no internal links)</w:t>
      </w:r>
    </w:p>
    <w:p>
      <w:r>
        <w:rPr>
          <w:b/>
          <w:color w:val="0000FF"/>
        </w:rPr>
        <w:t>Status: INFO</w:t>
      </w:r>
    </w:p>
    <w:p>
      <w:r>
        <w:rPr>
          <w:b/>
        </w:rPr>
        <w:t xml:space="preserve">Impact Score: </w:t>
      </w:r>
      <w:r>
        <w:t>82/100</w:t>
      </w:r>
    </w:p>
    <w:p>
      <w:r>
        <w:rPr>
          <w:b/>
        </w:rPr>
        <w:t xml:space="preserve">Current: </w:t>
      </w:r>
      <w:r>
        <w:t>Full site crawl needed</w:t>
      </w:r>
    </w:p>
    <w:p>
      <w:r>
        <w:rPr>
          <w:b/>
        </w:rPr>
        <w:t xml:space="preserve">Recommended: </w:t>
      </w:r>
      <w:r>
        <w:t>All pages accessible via internal links</w:t>
      </w:r>
    </w:p>
    <w:p>
      <w:r>
        <w:rPr>
          <w:b/>
        </w:rPr>
        <w:t xml:space="preserve">Ranking Impact: </w:t>
      </w:r>
      <w:r>
        <w:t>Orphan pages typically don't rank well (30-50% reduced visibility)</w:t>
      </w:r>
    </w:p>
    <w:p>
      <w:r>
        <w:rPr>
          <w:b/>
        </w:rPr>
        <w:t>Issues:</w:t>
      </w:r>
    </w:p>
    <w:p>
      <w:pPr>
        <w:pStyle w:val="ListBullet2"/>
      </w:pPr>
      <w:r>
        <w:t xml:space="preserve">  - Orphan pages miss out on link equity and crawling</w:t>
      </w:r>
    </w:p>
    <w:p>
      <w:r>
        <w:rPr>
          <w:b/>
        </w:rPr>
        <w:t xml:space="preserve">Solution: </w:t>
      </w:r>
      <w:r>
        <w:t>Ensure all important pages have internal links from other pages</w:t>
      </w:r>
    </w:p>
    <w:p>
      <w:r>
        <w:rPr>
          <w:b/>
        </w:rPr>
        <w:t>Enhancement Suggestions:</w:t>
      </w:r>
    </w:p>
    <w:p>
      <w:pPr>
        <w:pStyle w:val="ListBullet2"/>
      </w:pPr>
      <w:r>
        <w:t xml:space="preserve">  - Create comprehensive internal linking</w:t>
      </w:r>
    </w:p>
    <w:p>
      <w:pPr>
        <w:pStyle w:val="ListBullet2"/>
      </w:pPr>
      <w:r>
        <w:t xml:space="preserve">  - Add to navigation or sidebar</w:t>
      </w:r>
    </w:p>
    <w:p>
      <w:pPr>
        <w:pStyle w:val="ListBullet2"/>
      </w:pPr>
      <w:r>
        <w:t xml:space="preserve">  - Link from related content</w:t>
      </w:r>
    </w:p>
    <w:p>
      <w:pPr>
        <w:pStyle w:val="ListBullet2"/>
      </w:pPr>
      <w:r>
        <w:t xml:space="preserve">  - Include in sitemap as backup</w:t>
      </w:r>
    </w:p>
    <w:p/>
    <w:p>
      <w:r>
        <w:rPr>
          <w:b/>
          <w:sz w:val="24"/>
        </w:rPr>
        <w:t>• Internal Linking Structure</w:t>
      </w:r>
    </w:p>
    <w:p>
      <w:r>
        <w:rPr>
          <w:b/>
          <w:color w:val="FF0000"/>
        </w:rPr>
        <w:t>Status: FAIL</w:t>
      </w:r>
    </w:p>
    <w:p>
      <w:r>
        <w:rPr>
          <w:b/>
        </w:rPr>
        <w:t xml:space="preserve">Impact Score: </w:t>
      </w:r>
      <w:r>
        <w:t>80/100</w:t>
      </w:r>
    </w:p>
    <w:p>
      <w:r>
        <w:rPr>
          <w:b/>
        </w:rPr>
        <w:t xml:space="preserve">Current: </w:t>
      </w:r>
      <w:r>
        <w:t>0.0 avg internal links per page (0 total internal, 1 total external)</w:t>
      </w:r>
    </w:p>
    <w:p>
      <w:r>
        <w:rPr>
          <w:b/>
        </w:rPr>
        <w:t xml:space="preserve">Recommended: </w:t>
      </w:r>
      <w:r>
        <w:t>5-10 contextual internal links per page with descriptive anchor text</w:t>
      </w:r>
    </w:p>
    <w:p>
      <w:r>
        <w:rPr>
          <w:b/>
        </w:rPr>
        <w:t xml:space="preserve">Ranking Impact: </w:t>
      </w:r>
      <w:r>
        <w:t>Internal linking is critical for SEO. Poor internal linking structure can reduce PageRank distribution by 20-30%, preventing important pages from ranking well. It also increases crawl depth (pages are harder for Google to find) and reduces user engagement. Good internal linking can boost rankings of linked pages by 15-25%.</w:t>
      </w:r>
    </w:p>
    <w:p>
      <w:r>
        <w:rPr>
          <w:b/>
        </w:rPr>
        <w:t>Issues:</w:t>
      </w:r>
    </w:p>
    <w:p>
      <w:pPr>
        <w:pStyle w:val="ListBullet2"/>
      </w:pPr>
      <w:r>
        <w:t xml:space="preserve">  - 1 pages have insufficient internal linking (less than 3 links)</w:t>
      </w:r>
    </w:p>
    <w:p>
      <w:pPr>
        <w:pStyle w:val="ListBullet2"/>
      </w:pPr>
      <w:r>
        <w:t xml:space="preserve">  - Average internal links per page: 0.0 (recommended: 5-10)</w:t>
      </w:r>
    </w:p>
    <w:p>
      <w:pPr>
        <w:pStyle w:val="ListBullet2"/>
      </w:pPr>
      <w:r>
        <w:t xml:space="preserve">  -   • example.com: only 0 internal link(s)</w:t>
      </w:r>
    </w:p>
    <w:p>
      <w:r>
        <w:rPr>
          <w:b/>
        </w:rPr>
        <w:t xml:space="preserve">Solution: </w:t>
      </w:r>
      <w:r>
        <w:t>Internal linking is crucial for distributing PageRank and helping users navigate. Here's how to improve:</w:t>
        <w:br/>
        <w:br/>
        <w:t>**CURRENT STATE:**</w:t>
        <w:br/>
        <w:t>- Pages analyzed: 1</w:t>
        <w:br/>
        <w:t>- Total internal links found: 0</w:t>
        <w:br/>
        <w:t>- Average internal links per page: 0.0</w:t>
        <w:br/>
        <w:t>- Pages with good linking (3+ links): 0</w:t>
        <w:br/>
        <w:t>- Pages needing improvement: 1</w:t>
        <w:br/>
        <w:br/>
        <w:t>**PAGES THAT NEED MORE INTERNAL LINKS:**</w:t>
        <w:br/>
        <w:t>• example.com (https://example.com): Currently has 0 internal link(s)</w:t>
        <w:br/>
        <w:t xml:space="preserve">  → Add 3-5 relevant internal links to related content</w:t>
        <w:br/>
        <w:br/>
        <w:t>**HOW TO ADD EFFECTIVE INTERNAL LINKS:**</w:t>
        <w:br/>
        <w:br/>
        <w:t>1. **Identify Linking Opportunities:**</w:t>
        <w:br/>
        <w:t xml:space="preserve">   - Look for relevant keywords in your content</w:t>
        <w:br/>
        <w:t xml:space="preserve">   - Find related pages/posts on your site</w:t>
        <w:br/>
        <w:t xml:space="preserve">   - Link from high-authority pages to new/important pages</w:t>
        <w:br/>
        <w:br/>
        <w:t>2. **Use Descriptive Anchor Text:**</w:t>
        <w:br/>
        <w:t xml:space="preserve">   ❌ Bad: "click here", "read more", "this page"</w:t>
        <w:br/>
        <w:t xml:space="preserve">   ✅ Good: "complete guide to SEO", "WordPress security best practices"</w:t>
        <w:br/>
        <w:br/>
        <w:t>3. **Strategic Placement:**</w:t>
        <w:br/>
        <w:t xml:space="preserve">   - Add links naturally within content paragraphs</w:t>
        <w:br/>
        <w:t xml:space="preserve">   - Use "Related Posts" or "You Might Also Like" sections</w:t>
        <w:br/>
        <w:t xml:space="preserve">   - Include navigation breadcrumbs</w:t>
        <w:br/>
        <w:t xml:space="preserve">   - Add contextual sidebar links</w:t>
        <w:br/>
        <w:br/>
        <w:t>4. **Implementation Example:**</w:t>
        <w:br/>
        <w:t xml:space="preserve">   ```html</w:t>
        <w:br/>
        <w:t xml:space="preserve">   &lt;p&gt;To improve your website's visibility, consider implementing </w:t>
        <w:br/>
        <w:t xml:space="preserve">   &lt;a href="/seo-best-practices"&gt;SEO best practices&lt;/a&gt; and following our </w:t>
        <w:br/>
        <w:t xml:space="preserve">   &lt;a href="/technical-seo-guide"&gt;technical SEO checklist&lt;/a&gt;.&lt;/p&gt;</w:t>
        <w:br/>
        <w:t xml:space="preserve">   ```</w:t>
        <w:br/>
        <w:br/>
        <w:t>**INTERNAL LINKING STRATEGY:**</w:t>
        <w:br/>
        <w:br/>
        <w:t>🎯 **Hub &amp; Spoke Model:**</w:t>
        <w:br/>
        <w:t>- Main topic page (hub) links to all related subtopic pages (spokes)</w:t>
        <w:br/>
        <w:t>- Each spoke page links back to hub and to related spokes</w:t>
        <w:br/>
        <w:t>- Example: "SEO Guide" hub → "On-Page SEO", "Technical SEO", "Link Building" spokes</w:t>
        <w:br/>
        <w:br/>
        <w:t>📊 **Priority Linking:**</w:t>
        <w:br/>
        <w:t>1. Homepage → Important pages (products, services, top content)</w:t>
        <w:br/>
        <w:t>2. High-traffic pages → New/underperforming pages (pass PageRank)</w:t>
        <w:br/>
        <w:t>3. Related content → Related content (improve user engagement)</w:t>
        <w:br/>
        <w:br/>
        <w:t>**QUICK WINS FOR YOUR SITE:**</w:t>
        <w:br/>
        <w:t>1. Add 'Related Posts' section to: example.com</w:t>
        <w:br/>
        <w:t>2. Link from your homepage to: example.com</w:t>
        <w:br/>
        <w:t>3. Create a resources/sitemap page linking to all important pages</w:t>
        <w:br/>
        <w:t>4. Add contextual links in your blog posts/content pages</w:t>
        <w:br/>
        <w:br/>
        <w:t>**TOOLS TO HELP:**</w:t>
        <w:br/>
        <w:t>- Google Search Console: Find your most linked-to pages</w:t>
        <w:br/>
        <w:t>- Screaming Frog: Analyze your current internal link structure</w:t>
        <w:br/>
        <w:t>- WordPress plugins: Link Whisper, Internal Link Juicer (for automated suggestions)</w:t>
      </w:r>
    </w:p>
    <w:p>
      <w:r>
        <w:rPr>
          <w:b/>
        </w:rPr>
        <w:t>Enhancement Suggestions:</w:t>
      </w:r>
    </w:p>
    <w:p>
      <w:pPr>
        <w:pStyle w:val="ListBullet2"/>
      </w:pPr>
      <w:r>
        <w:t xml:space="preserve">  - Implement breadcrumb navigation on all pages (helps both users and search engines)</w:t>
      </w:r>
    </w:p>
    <w:p>
      <w:pPr>
        <w:pStyle w:val="ListBullet2"/>
      </w:pPr>
      <w:r>
        <w:t xml:space="preserve">  - Create pillar content pages that link to related cluster content</w:t>
      </w:r>
    </w:p>
    <w:p>
      <w:pPr>
        <w:pStyle w:val="ListBullet2"/>
      </w:pPr>
      <w:r>
        <w:t xml:space="preserve">  - Use rel='nofollow' sparingly on internal links (only for login, register pages)</w:t>
      </w:r>
    </w:p>
    <w:p>
      <w:pPr>
        <w:pStyle w:val="ListBullet2"/>
      </w:pPr>
      <w:r>
        <w:t xml:space="preserve">  - Add internal links in your first paragraph to increase link authority</w:t>
      </w:r>
    </w:p>
    <w:p>
      <w:pPr>
        <w:pStyle w:val="ListBullet2"/>
      </w:pPr>
      <w:r>
        <w:t xml:space="preserve">  - Use jump links (#anchors) for long-form content navigation</w:t>
      </w:r>
    </w:p>
    <w:p/>
    <w:p>
      <w:r>
        <w:rPr>
          <w:b/>
          <w:sz w:val="24"/>
        </w:rPr>
        <w:t>• H1 doesn't include primary keyword</w:t>
      </w:r>
    </w:p>
    <w:p>
      <w:r>
        <w:rPr>
          <w:b/>
          <w:color w:val="0000FF"/>
        </w:rPr>
        <w:t>Status: INFO</w:t>
      </w:r>
    </w:p>
    <w:p>
      <w:r>
        <w:rPr>
          <w:b/>
        </w:rPr>
        <w:t xml:space="preserve">Impact Score: </w:t>
      </w:r>
      <w:r>
        <w:t>80/100</w:t>
      </w:r>
    </w:p>
    <w:p>
      <w:r>
        <w:rPr>
          <w:b/>
        </w:rPr>
        <w:t xml:space="preserve">Current: </w:t>
      </w:r>
      <w:r>
        <w:t>Keyword analysis required</w:t>
      </w:r>
    </w:p>
    <w:p>
      <w:r>
        <w:rPr>
          <w:b/>
        </w:rPr>
        <w:t xml:space="preserve">Recommended: </w:t>
      </w:r>
      <w:r>
        <w:t>Primary keyword in H1</w:t>
      </w:r>
    </w:p>
    <w:p>
      <w:r>
        <w:rPr>
          <w:b/>
        </w:rPr>
        <w:t xml:space="preserve">Ranking Impact: </w:t>
      </w:r>
      <w:r>
        <w:t>Keyword in H1 affects rankings by 12-18%</w:t>
      </w:r>
    </w:p>
    <w:p>
      <w:r>
        <w:rPr>
          <w:b/>
        </w:rPr>
        <w:t>Issues:</w:t>
      </w:r>
    </w:p>
    <w:p>
      <w:pPr>
        <w:pStyle w:val="ListBullet2"/>
      </w:pPr>
      <w:r>
        <w:t xml:space="preserve">  - H1 keyword optimization unverified</w:t>
      </w:r>
    </w:p>
    <w:p>
      <w:r>
        <w:rPr>
          <w:b/>
        </w:rPr>
        <w:t xml:space="preserve">Solution: </w:t>
      </w:r>
      <w:r>
        <w:t>Include primary keyword naturally in H1 heading</w:t>
      </w:r>
    </w:p>
    <w:p>
      <w:r>
        <w:rPr>
          <w:b/>
        </w:rPr>
        <w:t>Enhancement Suggestions:</w:t>
      </w:r>
    </w:p>
    <w:p>
      <w:pPr>
        <w:pStyle w:val="ListBullet2"/>
      </w:pPr>
      <w:r>
        <w:t xml:space="preserve">  - Use keyword variations</w:t>
      </w:r>
    </w:p>
    <w:p>
      <w:pPr>
        <w:pStyle w:val="ListBullet2"/>
      </w:pPr>
      <w:r>
        <w:t xml:space="preserve">  - Make H1 user-friendly</w:t>
      </w:r>
    </w:p>
    <w:p>
      <w:pPr>
        <w:pStyle w:val="ListBullet2"/>
      </w:pPr>
      <w:r>
        <w:t xml:space="preserve">  - Avoid keyword stuffing</w:t>
      </w:r>
    </w:p>
    <w:p>
      <w:pPr>
        <w:pStyle w:val="ListBullet2"/>
      </w:pPr>
      <w:r>
        <w:t xml:space="preserve">  - Match H1 to search intent</w:t>
      </w:r>
    </w:p>
    <w:p/>
    <w:p>
      <w:r>
        <w:rPr>
          <w:b/>
          <w:sz w:val="24"/>
        </w:rPr>
        <w:t>• Author information missing</w:t>
      </w:r>
    </w:p>
    <w:p>
      <w:r>
        <w:rPr>
          <w:b/>
          <w:color w:val="0000FF"/>
        </w:rPr>
        <w:t>Status: INFO</w:t>
      </w:r>
    </w:p>
    <w:p>
      <w:r>
        <w:rPr>
          <w:b/>
        </w:rPr>
        <w:t xml:space="preserve">Impact Score: </w:t>
      </w:r>
      <w:r>
        <w:t>78/100</w:t>
      </w:r>
    </w:p>
    <w:p>
      <w:r>
        <w:rPr>
          <w:b/>
        </w:rPr>
        <w:t xml:space="preserve">Current: </w:t>
      </w:r>
      <w:r>
        <w:t>0% pages show author info</w:t>
      </w:r>
    </w:p>
    <w:p>
      <w:r>
        <w:rPr>
          <w:b/>
        </w:rPr>
        <w:t xml:space="preserve">Recommended: </w:t>
      </w:r>
      <w:r>
        <w:t>Author byline on all content pages</w:t>
      </w:r>
    </w:p>
    <w:p>
      <w:r>
        <w:rPr>
          <w:b/>
        </w:rPr>
        <w:t xml:space="preserve">Ranking Impact: </w:t>
      </w:r>
      <w:r>
        <w:t>Author attribution improves E-E-A-T and rankings by 10-20%</w:t>
      </w:r>
    </w:p>
    <w:p>
      <w:r>
        <w:rPr>
          <w:b/>
        </w:rPr>
        <w:t>Issues:</w:t>
      </w:r>
    </w:p>
    <w:p>
      <w:pPr>
        <w:pStyle w:val="ListBullet2"/>
      </w:pPr>
      <w:r>
        <w:t xml:space="preserve">  - Missing E-E-A-T signals</w:t>
      </w:r>
    </w:p>
    <w:p>
      <w:r>
        <w:rPr>
          <w:b/>
        </w:rPr>
        <w:t xml:space="preserve">Solution: </w:t>
      </w:r>
      <w:r>
        <w:t>Add author bylines with bio and credentials</w:t>
      </w:r>
    </w:p>
    <w:p>
      <w:r>
        <w:rPr>
          <w:b/>
        </w:rPr>
        <w:t>Enhancement Suggestions:</w:t>
      </w:r>
    </w:p>
    <w:p>
      <w:pPr>
        <w:pStyle w:val="ListBullet2"/>
      </w:pPr>
      <w:r>
        <w:t xml:space="preserve">  - Link to author profiles</w:t>
      </w:r>
    </w:p>
    <w:p>
      <w:pPr>
        <w:pStyle w:val="ListBullet2"/>
      </w:pPr>
      <w:r>
        <w:t xml:space="preserve">  - Show author expertise/credentials</w:t>
      </w:r>
    </w:p>
    <w:p>
      <w:pPr>
        <w:pStyle w:val="ListBullet2"/>
      </w:pPr>
      <w:r>
        <w:t xml:space="preserve">  - Add author photo</w:t>
      </w:r>
    </w:p>
    <w:p>
      <w:pPr>
        <w:pStyle w:val="ListBullet2"/>
      </w:pPr>
      <w:r>
        <w:t xml:space="preserve">  - Implement AuthorCreditText schema</w:t>
      </w:r>
    </w:p>
    <w:p/>
    <w:p>
      <w:r>
        <w:rPr>
          <w:b/>
          <w:sz w:val="24"/>
        </w:rPr>
        <w:t>• Image Alt Text Optimization</w:t>
      </w:r>
    </w:p>
    <w:p>
      <w:r>
        <w:rPr>
          <w:b/>
          <w:color w:val="008000"/>
        </w:rPr>
        <w:t>Status: PASS</w:t>
      </w:r>
    </w:p>
    <w:p>
      <w:r>
        <w:rPr>
          <w:b/>
        </w:rPr>
        <w:t xml:space="preserve">Impact Score: </w:t>
      </w:r>
      <w:r>
        <w:t>75/100</w:t>
      </w:r>
    </w:p>
    <w:p>
      <w:r>
        <w:rPr>
          <w:b/>
        </w:rPr>
        <w:t xml:space="preserve">Current: </w:t>
      </w:r>
      <w:r>
        <w:t>0/0 images have alt text (100% coverage)</w:t>
      </w:r>
    </w:p>
    <w:p>
      <w:r>
        <w:rPr>
          <w:b/>
        </w:rPr>
        <w:t xml:space="preserve">Recommended: </w:t>
      </w:r>
      <w:r>
        <w:t>100% of content images should have descriptive, relevant alt text</w:t>
      </w:r>
    </w:p>
    <w:p>
      <w:r>
        <w:rPr>
          <w:b/>
        </w:rPr>
        <w:t xml:space="preserve">Ranking Impact: </w:t>
      </w:r>
      <w:r>
        <w:t>Missing alt text prevents images from ranking in Google Images, which can account for 10-15% of total organic traffic. It also hurts accessibility (screen readers can't describe images) and may negatively impact overall page rankings as Google considers accessibility a ranking factor.</w:t>
      </w:r>
    </w:p>
    <w:p>
      <w:r>
        <w:rPr>
          <w:b/>
        </w:rPr>
        <w:t xml:space="preserve">Solution: </w:t>
      </w:r>
      <w:r>
        <w:t>Let's fix your image alt text to improve both accessibility and SEO:</w:t>
        <w:br/>
        <w:br/>
        <w:t>**CURRENT SITUATION:**</w:t>
        <w:br/>
        <w:t>- Total images analyzed: 0</w:t>
        <w:br/>
        <w:t>- Images WITH alt text: 0 (100%)</w:t>
        <w:br/>
        <w:t>- Images MISSING alt text: 0</w:t>
        <w:br/>
        <w:br/>
        <w:t>**SPECIFIC IMAGES TO FIX:**</w:t>
        <w:br/>
        <w:br/>
        <w:t>**HOW TO WRITE GOOD ALT TEXT:**</w:t>
        <w:br/>
        <w:br/>
        <w:t>❌ Bad Examples:</w:t>
        <w:br/>
        <w:t>- alt="image" (too generic)</w:t>
        <w:br/>
        <w:t>- alt="img001.jpg" (filename, not description)</w:t>
        <w:br/>
        <w:t>- alt="" (empty on content images)</w:t>
        <w:br/>
        <w:t>- alt="best affordable SEO services near me cheap prices" (keyword stuffing)</w:t>
        <w:br/>
        <w:br/>
        <w:t>✅ Good Examples:</w:t>
        <w:br/>
        <w:t>- alt="Team meeting discussing marketing strategy"</w:t>
        <w:br/>
        <w:t>- alt="Red leather office chair with adjustable height"</w:t>
        <w:br/>
        <w:t>- alt="Graph showing 50% increase in organic traffic over 6 months"</w:t>
        <w:br/>
        <w:br/>
        <w:t>**IMPLEMENTATION GUIDE:**</w:t>
        <w:br/>
        <w:br/>
        <w:t>1. **For WordPress:**</w:t>
        <w:br/>
        <w:t xml:space="preserve">   - Click on image in editor</w:t>
        <w:br/>
        <w:t xml:space="preserve">   - In right panel, add description in "Alt Text" field</w:t>
        <w:br/>
        <w:t xml:space="preserve">   - Save/update the page</w:t>
        <w:br/>
        <w:br/>
        <w:t>2. **For HTML sites:**</w:t>
        <w:br/>
        <w:t xml:space="preserve">   ```html</w:t>
        <w:br/>
        <w:t xml:space="preserve">   &lt;img src="product-image.jpg" alt="Blue wireless headphones with noise cancellation"&gt;</w:t>
        <w:br/>
        <w:t xml:space="preserve">   ```</w:t>
        <w:br/>
        <w:br/>
        <w:t>3. **For React:**</w:t>
        <w:br/>
        <w:t xml:space="preserve">   ```jsx</w:t>
        <w:br/>
        <w:t xml:space="preserve">   &lt;img src={imageUrl} alt="Descriptive text here" /&gt;</w:t>
        <w:br/>
        <w:t xml:space="preserve">   ```</w:t>
        <w:br/>
        <w:br/>
        <w:t>4. **For Shopify:**</w:t>
        <w:br/>
        <w:t xml:space="preserve">   - Go to Products &gt; Select product</w:t>
        <w:br/>
        <w:t xml:space="preserve">   - Click on image</w:t>
        <w:br/>
        <w:t xml:space="preserve">   - Edit "Alt text" field</w:t>
        <w:br/>
        <w:br/>
        <w:t>**FORMULA FOR ALT TEXT:**</w:t>
        <w:br/>
        <w:t>[What it is] + [Key details/context] + [Action if relevant]</w:t>
        <w:br/>
        <w:br/>
        <w:t>Example: "Woman using laptop for video conference call in home office"</w:t>
        <w:br/>
        <w:br/>
        <w:t>**KEY RULES:**</w:t>
        <w:br/>
        <w:t>✓ Be specific and descriptive</w:t>
        <w:br/>
        <w:t>✓ Keep it under 125 characters</w:t>
        <w:br/>
        <w:t>✓ Include relevant keywords naturally</w:t>
        <w:br/>
        <w:t>✓ Don't start with "image of" or "picture of"</w:t>
        <w:br/>
        <w:t>✓ Use empty alt="" ONLY for purely decorative images</w:t>
        <w:br/>
        <w:t>✓ For complex images (charts, diagrams), consider adding a longer description nearby</w:t>
      </w:r>
    </w:p>
    <w:p>
      <w:r>
        <w:rPr>
          <w:b/>
        </w:rPr>
        <w:t>Enhancement Suggestions:</w:t>
      </w:r>
    </w:p>
    <w:p>
      <w:pPr>
        <w:pStyle w:val="ListBullet2"/>
      </w:pPr>
      <w:r>
        <w:t xml:space="preserve">  - Add structured data (ImageObject schema) to important images</w:t>
      </w:r>
    </w:p>
    <w:p>
      <w:pPr>
        <w:pStyle w:val="ListBullet2"/>
      </w:pPr>
      <w:r>
        <w:t xml:space="preserve">  - Use descriptive filenames before uploading (red-leather-chair.jpg, not IMG_001.jpg)</w:t>
      </w:r>
    </w:p>
    <w:p>
      <w:pPr>
        <w:pStyle w:val="ListBullet2"/>
      </w:pPr>
      <w:r>
        <w:t xml:space="preserve">  - For product images, include brand, model, and key features in alt text</w:t>
      </w:r>
    </w:p>
    <w:p>
      <w:pPr>
        <w:pStyle w:val="ListBullet2"/>
      </w:pPr>
      <w:r>
        <w:t xml:space="preserve">  - Add captions below images for additional context and keyword opportunities</w:t>
      </w:r>
    </w:p>
    <w:p>
      <w:pPr>
        <w:pStyle w:val="ListBullet2"/>
      </w:pPr>
      <w:r>
        <w:t xml:space="preserve">  - Use longdesc attribute or aria-describedby for complex images that need detailed descriptions</w:t>
      </w:r>
    </w:p>
    <w:p/>
    <w:p>
      <w:r>
        <w:rPr>
          <w:b/>
          <w:sz w:val="24"/>
        </w:rPr>
        <w:t>• Duplicate meta descriptions</w:t>
      </w:r>
    </w:p>
    <w:p>
      <w:r>
        <w:rPr>
          <w:b/>
          <w:color w:val="008000"/>
        </w:rPr>
        <w:t>Status: PASS</w:t>
      </w:r>
    </w:p>
    <w:p>
      <w:r>
        <w:rPr>
          <w:b/>
        </w:rPr>
        <w:t xml:space="preserve">Impact Score: </w:t>
      </w:r>
      <w:r>
        <w:t>75/100</w:t>
      </w:r>
    </w:p>
    <w:p>
      <w:r>
        <w:rPr>
          <w:b/>
        </w:rPr>
        <w:t xml:space="preserve">Current: </w:t>
      </w:r>
      <w:r>
        <w:t>0 duplicate descriptions (0%)</w:t>
      </w:r>
    </w:p>
    <w:p>
      <w:r>
        <w:rPr>
          <w:b/>
        </w:rPr>
        <w:t xml:space="preserve">Recommended: </w:t>
      </w:r>
      <w:r>
        <w:t>All descriptions should be unique</w:t>
      </w:r>
    </w:p>
    <w:p>
      <w:r>
        <w:rPr>
          <w:b/>
        </w:rPr>
        <w:t xml:space="preserve">Ranking Impact: </w:t>
      </w:r>
      <w:r>
        <w:t>Duplicate descriptions reduce CTR by 15-25%</w:t>
      </w:r>
    </w:p>
    <w:p>
      <w:r>
        <w:rPr>
          <w:b/>
        </w:rPr>
        <w:t xml:space="preserve">Solution: </w:t>
      </w:r>
      <w:r>
        <w:t>Write unique description for each page highlighting its unique value</w:t>
      </w:r>
    </w:p>
    <w:p>
      <w:r>
        <w:rPr>
          <w:b/>
        </w:rPr>
        <w:t>Enhancement Suggestions:</w:t>
      </w:r>
    </w:p>
    <w:p>
      <w:pPr>
        <w:pStyle w:val="ListBullet2"/>
      </w:pPr>
      <w:r>
        <w:t xml:space="preserve">  - Highlight page-specific benefits</w:t>
      </w:r>
    </w:p>
    <w:p>
      <w:pPr>
        <w:pStyle w:val="ListBullet2"/>
      </w:pPr>
      <w:r>
        <w:t xml:space="preserve">  - Include unique CTAs</w:t>
      </w:r>
    </w:p>
    <w:p>
      <w:pPr>
        <w:pStyle w:val="ListBullet2"/>
      </w:pPr>
      <w:r>
        <w:t xml:space="preserve">  - Match content specifics</w:t>
      </w:r>
    </w:p>
    <w:p>
      <w:pPr>
        <w:pStyle w:val="ListBullet2"/>
      </w:pPr>
      <w:r>
        <w:t xml:space="preserve">  - Test description variants</w:t>
      </w:r>
    </w:p>
    <w:p/>
    <w:p>
      <w:r>
        <w:rPr>
          <w:b/>
          <w:sz w:val="24"/>
        </w:rPr>
        <w:t>• No contextual anchor text</w:t>
      </w:r>
    </w:p>
    <w:p>
      <w:r>
        <w:rPr>
          <w:b/>
          <w:color w:val="0000FF"/>
        </w:rPr>
        <w:t>Status: INFO</w:t>
      </w:r>
    </w:p>
    <w:p>
      <w:r>
        <w:rPr>
          <w:b/>
        </w:rPr>
        <w:t xml:space="preserve">Impact Score: </w:t>
      </w:r>
      <w:r>
        <w:t>75/100</w:t>
      </w:r>
    </w:p>
    <w:p>
      <w:r>
        <w:rPr>
          <w:b/>
        </w:rPr>
        <w:t xml:space="preserve">Current: </w:t>
      </w:r>
      <w:r>
        <w:t>Anchor text analysis required</w:t>
      </w:r>
    </w:p>
    <w:p>
      <w:r>
        <w:rPr>
          <w:b/>
        </w:rPr>
        <w:t xml:space="preserve">Recommended: </w:t>
      </w:r>
      <w:r>
        <w:t>Descriptive anchor text for all internal links</w:t>
      </w:r>
    </w:p>
    <w:p>
      <w:r>
        <w:rPr>
          <w:b/>
        </w:rPr>
        <w:t xml:space="preserve">Ranking Impact: </w:t>
      </w:r>
      <w:r>
        <w:t>Descriptive anchors improve internal link equity by 15-25%</w:t>
      </w:r>
    </w:p>
    <w:p>
      <w:r>
        <w:rPr>
          <w:b/>
        </w:rPr>
        <w:t>Issues:</w:t>
      </w:r>
    </w:p>
    <w:p>
      <w:pPr>
        <w:pStyle w:val="ListBullet2"/>
      </w:pPr>
      <w:r>
        <w:t xml:space="preserve">  - Generic anchors ('click here', 'read more') waste SEO value</w:t>
      </w:r>
    </w:p>
    <w:p>
      <w:r>
        <w:rPr>
          <w:b/>
        </w:rPr>
        <w:t xml:space="preserve">Solution: </w:t>
      </w:r>
      <w:r>
        <w:t>Use descriptive, keyword-rich anchor text</w:t>
      </w:r>
    </w:p>
    <w:p>
      <w:r>
        <w:rPr>
          <w:b/>
        </w:rPr>
        <w:t>Enhancement Suggestions:</w:t>
      </w:r>
    </w:p>
    <w:p>
      <w:pPr>
        <w:pStyle w:val="ListBullet2"/>
      </w:pPr>
      <w:r>
        <w:t xml:space="preserve">  - Avoid 'click here' and 'read more'</w:t>
      </w:r>
    </w:p>
    <w:p>
      <w:pPr>
        <w:pStyle w:val="ListBullet2"/>
      </w:pPr>
      <w:r>
        <w:t xml:space="preserve">  - Use keywords naturally</w:t>
      </w:r>
    </w:p>
    <w:p>
      <w:pPr>
        <w:pStyle w:val="ListBullet2"/>
      </w:pPr>
      <w:r>
        <w:t xml:space="preserve">  - Make anchors descriptive</w:t>
      </w:r>
    </w:p>
    <w:p>
      <w:pPr>
        <w:pStyle w:val="ListBullet2"/>
      </w:pPr>
      <w:r>
        <w:t xml:space="preserve">  - Vary anchor text appropriately</w:t>
      </w:r>
    </w:p>
    <w:p/>
    <w:p>
      <w:r>
        <w:rPr>
          <w:b/>
          <w:sz w:val="24"/>
        </w:rPr>
        <w:t>• Published/updated date missing</w:t>
      </w:r>
    </w:p>
    <w:p>
      <w:r>
        <w:rPr>
          <w:b/>
          <w:color w:val="FF0000"/>
        </w:rPr>
        <w:t>Status: FAIL</w:t>
      </w:r>
    </w:p>
    <w:p>
      <w:r>
        <w:rPr>
          <w:b/>
        </w:rPr>
        <w:t xml:space="preserve">Impact Score: </w:t>
      </w:r>
      <w:r>
        <w:t>75/100</w:t>
      </w:r>
    </w:p>
    <w:p>
      <w:r>
        <w:rPr>
          <w:b/>
        </w:rPr>
        <w:t xml:space="preserve">Current: </w:t>
      </w:r>
      <w:r>
        <w:t>0% pages show dates</w:t>
      </w:r>
    </w:p>
    <w:p>
      <w:r>
        <w:rPr>
          <w:b/>
        </w:rPr>
        <w:t xml:space="preserve">Recommended: </w:t>
      </w:r>
      <w:r>
        <w:t>Dates on all time-sensitive content</w:t>
      </w:r>
    </w:p>
    <w:p>
      <w:r>
        <w:rPr>
          <w:b/>
        </w:rPr>
        <w:t xml:space="preserve">Ranking Impact: </w:t>
      </w:r>
      <w:r>
        <w:t>Date information affects freshness ranking factor (12-18%)</w:t>
      </w:r>
    </w:p>
    <w:p>
      <w:r>
        <w:rPr>
          <w:b/>
        </w:rPr>
        <w:t>Issues:</w:t>
      </w:r>
    </w:p>
    <w:p>
      <w:pPr>
        <w:pStyle w:val="ListBullet2"/>
      </w:pPr>
      <w:r>
        <w:t xml:space="preserve">  - Missing freshness signals</w:t>
      </w:r>
    </w:p>
    <w:p>
      <w:r>
        <w:rPr>
          <w:b/>
        </w:rPr>
        <w:t xml:space="preserve">Solution: </w:t>
      </w:r>
      <w:r>
        <w:t>Display published and last updated dates</w:t>
      </w:r>
    </w:p>
    <w:p>
      <w:r>
        <w:rPr>
          <w:b/>
        </w:rPr>
        <w:t>Enhancement Suggestions:</w:t>
      </w:r>
    </w:p>
    <w:p>
      <w:pPr>
        <w:pStyle w:val="ListBullet2"/>
      </w:pPr>
      <w:r>
        <w:t xml:space="preserve">  - Show both published and updated dates</w:t>
      </w:r>
    </w:p>
    <w:p>
      <w:pPr>
        <w:pStyle w:val="ListBullet2"/>
      </w:pPr>
      <w:r>
        <w:t xml:space="preserve">  - Use proper schema markup</w:t>
      </w:r>
    </w:p>
    <w:p>
      <w:pPr>
        <w:pStyle w:val="ListBullet2"/>
      </w:pPr>
      <w:r>
        <w:t xml:space="preserve">  - Update date when content refreshed</w:t>
      </w:r>
    </w:p>
    <w:p>
      <w:pPr>
        <w:pStyle w:val="ListBullet2"/>
      </w:pPr>
      <w:r>
        <w:t xml:space="preserve">  - Make dates prominent</w:t>
      </w:r>
    </w:p>
    <w:p/>
    <w:p>
      <w:r>
        <w:rPr>
          <w:b/>
          <w:sz w:val="24"/>
        </w:rPr>
        <w:t>• Deep pages (&gt;3 clicks from home)</w:t>
      </w:r>
    </w:p>
    <w:p>
      <w:r>
        <w:rPr>
          <w:b/>
          <w:color w:val="0000FF"/>
        </w:rPr>
        <w:t>Status: INFO</w:t>
      </w:r>
    </w:p>
    <w:p>
      <w:r>
        <w:rPr>
          <w:b/>
        </w:rPr>
        <w:t xml:space="preserve">Impact Score: </w:t>
      </w:r>
      <w:r>
        <w:t>73/100</w:t>
      </w:r>
    </w:p>
    <w:p>
      <w:r>
        <w:rPr>
          <w:b/>
        </w:rPr>
        <w:t xml:space="preserve">Current: </w:t>
      </w:r>
      <w:r>
        <w:t>Click depth analysis required</w:t>
      </w:r>
    </w:p>
    <w:p>
      <w:r>
        <w:rPr>
          <w:b/>
        </w:rPr>
        <w:t xml:space="preserve">Recommended: </w:t>
      </w:r>
      <w:r>
        <w:t>Important pages within 3 clicks of homepage</w:t>
      </w:r>
    </w:p>
    <w:p>
      <w:r>
        <w:rPr>
          <w:b/>
        </w:rPr>
        <w:t xml:space="preserve">Ranking Impact: </w:t>
      </w:r>
      <w:r>
        <w:t>Pages 3+ clicks deep receive 40-60% less SEO value</w:t>
      </w:r>
    </w:p>
    <w:p>
      <w:r>
        <w:rPr>
          <w:b/>
        </w:rPr>
        <w:t>Issues:</w:t>
      </w:r>
    </w:p>
    <w:p>
      <w:pPr>
        <w:pStyle w:val="ListBullet2"/>
      </w:pPr>
      <w:r>
        <w:t xml:space="preserve">  - Deep pages receive less crawl priority and link equity</w:t>
      </w:r>
    </w:p>
    <w:p>
      <w:r>
        <w:rPr>
          <w:b/>
        </w:rPr>
        <w:t xml:space="preserve">Solution: </w:t>
      </w:r>
      <w:r>
        <w:t>Flatten site architecture, link important pages closer to home</w:t>
      </w:r>
    </w:p>
    <w:p>
      <w:r>
        <w:rPr>
          <w:b/>
        </w:rPr>
        <w:t>Enhancement Suggestions:</w:t>
      </w:r>
    </w:p>
    <w:p>
      <w:pPr>
        <w:pStyle w:val="ListBullet2"/>
      </w:pPr>
      <w:r>
        <w:t xml:space="preserve">  - Add to main navigation</w:t>
      </w:r>
    </w:p>
    <w:p>
      <w:pPr>
        <w:pStyle w:val="ListBullet2"/>
      </w:pPr>
      <w:r>
        <w:t xml:space="preserve">  - Feature in homepage sections</w:t>
      </w:r>
    </w:p>
    <w:p>
      <w:pPr>
        <w:pStyle w:val="ListBullet2"/>
      </w:pPr>
      <w:r>
        <w:t xml:space="preserve">  - Create hub pages</w:t>
      </w:r>
    </w:p>
    <w:p>
      <w:pPr>
        <w:pStyle w:val="ListBullet2"/>
      </w:pPr>
      <w:r>
        <w:t xml:space="preserve">  - Use strategic internal linking</w:t>
      </w:r>
    </w:p>
    <w:p/>
    <w:p>
      <w:r>
        <w:rPr>
          <w:b/>
          <w:sz w:val="24"/>
        </w:rPr>
        <w:t>• Alt text too short or generic</w:t>
      </w:r>
    </w:p>
    <w:p>
      <w:r>
        <w:rPr>
          <w:b/>
          <w:color w:val="0000FF"/>
        </w:rPr>
        <w:t>Status: INFO</w:t>
      </w:r>
    </w:p>
    <w:p>
      <w:r>
        <w:rPr>
          <w:b/>
        </w:rPr>
        <w:t xml:space="preserve">Impact Score: </w:t>
      </w:r>
      <w:r>
        <w:t>72/100</w:t>
      </w:r>
    </w:p>
    <w:p>
      <w:r>
        <w:rPr>
          <w:b/>
        </w:rPr>
        <w:t xml:space="preserve">Current: </w:t>
      </w:r>
      <w:r>
        <w:t>0 total images detected</w:t>
      </w:r>
    </w:p>
    <w:p>
      <w:r>
        <w:rPr>
          <w:b/>
        </w:rPr>
        <w:t xml:space="preserve">Recommended: </w:t>
      </w:r>
      <w:r>
        <w:t>Descriptive alt text (5-15 words) for all images</w:t>
      </w:r>
    </w:p>
    <w:p>
      <w:r>
        <w:rPr>
          <w:b/>
        </w:rPr>
        <w:t xml:space="preserve">Ranking Impact: </w:t>
      </w:r>
      <w:r>
        <w:t>Descriptive alt text improves image rankings by 20-30%</w:t>
      </w:r>
    </w:p>
    <w:p>
      <w:r>
        <w:rPr>
          <w:b/>
        </w:rPr>
        <w:t>Issues:</w:t>
      </w:r>
    </w:p>
    <w:p>
      <w:pPr>
        <w:pStyle w:val="ListBullet2"/>
      </w:pPr>
      <w:r>
        <w:t xml:space="preserve">  - Alt text quality assessment needed</w:t>
      </w:r>
    </w:p>
    <w:p>
      <w:r>
        <w:rPr>
          <w:b/>
        </w:rPr>
        <w:t xml:space="preserve">Solution: </w:t>
      </w:r>
      <w:r>
        <w:t>Write descriptive, specific alt text for each image</w:t>
      </w:r>
    </w:p>
    <w:p>
      <w:r>
        <w:rPr>
          <w:b/>
        </w:rPr>
        <w:t>Enhancement Suggestions:</w:t>
      </w:r>
    </w:p>
    <w:p>
      <w:pPr>
        <w:pStyle w:val="ListBullet2"/>
      </w:pPr>
      <w:r>
        <w:t xml:space="preserve">  - Describe image content specifically</w:t>
      </w:r>
    </w:p>
    <w:p>
      <w:pPr>
        <w:pStyle w:val="ListBullet2"/>
      </w:pPr>
      <w:r>
        <w:t xml:space="preserve">  - Include keywords when relevant</w:t>
      </w:r>
    </w:p>
    <w:p>
      <w:pPr>
        <w:pStyle w:val="ListBullet2"/>
      </w:pPr>
      <w:r>
        <w:t xml:space="preserve">  - Avoid 'image of' or 'picture of'</w:t>
      </w:r>
    </w:p>
    <w:p>
      <w:pPr>
        <w:pStyle w:val="ListBullet2"/>
      </w:pPr>
      <w:r>
        <w:t xml:space="preserve">  - Keep under 125 characters</w:t>
      </w:r>
    </w:p>
    <w:p/>
    <w:p>
      <w:r>
        <w:rPr>
          <w:b/>
          <w:sz w:val="24"/>
        </w:rPr>
        <w:t>• Broken internal links</w:t>
      </w:r>
    </w:p>
    <w:p>
      <w:r>
        <w:rPr>
          <w:b/>
          <w:color w:val="0000FF"/>
        </w:rPr>
        <w:t>Status: INFO</w:t>
      </w:r>
    </w:p>
    <w:p>
      <w:r>
        <w:rPr>
          <w:b/>
        </w:rPr>
        <w:t xml:space="preserve">Impact Score: </w:t>
      </w:r>
      <w:r>
        <w:t>70/100</w:t>
      </w:r>
    </w:p>
    <w:p>
      <w:r>
        <w:rPr>
          <w:b/>
        </w:rPr>
        <w:t xml:space="preserve">Current: </w:t>
      </w:r>
      <w:r>
        <w:t>Requires link validation</w:t>
      </w:r>
    </w:p>
    <w:p>
      <w:r>
        <w:rPr>
          <w:b/>
        </w:rPr>
        <w:t xml:space="preserve">Recommended: </w:t>
      </w:r>
      <w:r>
        <w:t>Zero broken links</w:t>
      </w:r>
    </w:p>
    <w:p>
      <w:r>
        <w:rPr>
          <w:b/>
        </w:rPr>
        <w:t xml:space="preserve">Ranking Impact: </w:t>
      </w:r>
      <w:r>
        <w:t>Broken links waste crawl budget and reduce UX (10-15%)</w:t>
      </w:r>
    </w:p>
    <w:p>
      <w:r>
        <w:rPr>
          <w:b/>
        </w:rPr>
        <w:t xml:space="preserve">Solution: </w:t>
      </w:r>
      <w:r>
        <w:t>Use tools like Screaming Frog to find and fix broken links</w:t>
      </w:r>
    </w:p>
    <w:p>
      <w:r>
        <w:rPr>
          <w:b/>
        </w:rPr>
        <w:t>Enhancement Suggestions:</w:t>
      </w:r>
    </w:p>
    <w:p>
      <w:pPr>
        <w:pStyle w:val="ListBullet2"/>
      </w:pPr>
      <w:r>
        <w:t xml:space="preserve">  - Set up 301 redirects for moved pages</w:t>
      </w:r>
    </w:p>
    <w:p>
      <w:pPr>
        <w:pStyle w:val="ListBullet2"/>
      </w:pPr>
      <w:r>
        <w:t xml:space="preserve">  - Implement custom 404 pages with links</w:t>
      </w:r>
    </w:p>
    <w:p>
      <w:pPr>
        <w:pStyle w:val="ListBullet2"/>
      </w:pPr>
      <w:r>
        <w:t xml:space="preserve">  - Regular link audits</w:t>
      </w:r>
    </w:p>
    <w:p/>
    <w:p>
      <w:r>
        <w:rPr>
          <w:b/>
          <w:sz w:val="24"/>
        </w:rPr>
        <w:t>• Duplicate H1 tags across pages</w:t>
      </w:r>
    </w:p>
    <w:p>
      <w:r>
        <w:rPr>
          <w:b/>
          <w:color w:val="008000"/>
        </w:rPr>
        <w:t>Status: PASS</w:t>
      </w:r>
    </w:p>
    <w:p>
      <w:r>
        <w:rPr>
          <w:b/>
        </w:rPr>
        <w:t xml:space="preserve">Impact Score: </w:t>
      </w:r>
      <w:r>
        <w:t>70/100</w:t>
      </w:r>
    </w:p>
    <w:p>
      <w:r>
        <w:rPr>
          <w:b/>
        </w:rPr>
        <w:t xml:space="preserve">Current: </w:t>
      </w:r>
      <w:r>
        <w:t>0 duplicate H1s</w:t>
      </w:r>
    </w:p>
    <w:p>
      <w:r>
        <w:rPr>
          <w:b/>
        </w:rPr>
        <w:t xml:space="preserve">Recommended: </w:t>
      </w:r>
      <w:r>
        <w:t>Unique H1 on each page</w:t>
      </w:r>
    </w:p>
    <w:p>
      <w:r>
        <w:rPr>
          <w:b/>
        </w:rPr>
        <w:t xml:space="preserve">Ranking Impact: </w:t>
      </w:r>
      <w:r>
        <w:t>Duplicate H1s dilute page focus (10-15% impact)</w:t>
      </w:r>
    </w:p>
    <w:p>
      <w:r>
        <w:rPr>
          <w:b/>
        </w:rPr>
        <w:t xml:space="preserve">Solution: </w:t>
      </w:r>
      <w:r>
        <w:t>Create unique, descriptive H1 for each page</w:t>
      </w:r>
    </w:p>
    <w:p>
      <w:r>
        <w:rPr>
          <w:b/>
        </w:rPr>
        <w:t>Enhancement Suggestions:</w:t>
      </w:r>
    </w:p>
    <w:p>
      <w:pPr>
        <w:pStyle w:val="ListBullet2"/>
      </w:pPr>
      <w:r>
        <w:t xml:space="preserve">  - Align H1 with title but make it unique</w:t>
      </w:r>
    </w:p>
    <w:p>
      <w:pPr>
        <w:pStyle w:val="ListBullet2"/>
      </w:pPr>
      <w:r>
        <w:t xml:space="preserve">  - Include primary keyword naturally</w:t>
      </w:r>
    </w:p>
    <w:p>
      <w:pPr>
        <w:pStyle w:val="ListBullet2"/>
      </w:pPr>
      <w:r>
        <w:t xml:space="preserve">  - Make H1 compelling for users</w:t>
      </w:r>
    </w:p>
    <w:p>
      <w:pPr>
        <w:pStyle w:val="ListBullet2"/>
      </w:pPr>
      <w:r>
        <w:t xml:space="preserve">  - Keep H1 concise (50-70 chars)</w:t>
      </w:r>
    </w:p>
    <w:p/>
    <w:p>
      <w:r>
        <w:rPr>
          <w:b/>
          <w:sz w:val="24"/>
        </w:rPr>
        <w:t>• Missing H2 subheadings</w:t>
      </w:r>
    </w:p>
    <w:p>
      <w:r>
        <w:rPr>
          <w:b/>
          <w:color w:val="FFA500"/>
        </w:rPr>
        <w:t>Status: WARNING</w:t>
      </w:r>
    </w:p>
    <w:p>
      <w:r>
        <w:rPr>
          <w:b/>
        </w:rPr>
        <w:t xml:space="preserve">Impact Score: </w:t>
      </w:r>
      <w:r>
        <w:t>70/100</w:t>
      </w:r>
    </w:p>
    <w:p>
      <w:r>
        <w:rPr>
          <w:b/>
        </w:rPr>
        <w:t xml:space="preserve">Current: </w:t>
      </w:r>
      <w:r>
        <w:t>100% pages missing H2s</w:t>
      </w:r>
    </w:p>
    <w:p>
      <w:r>
        <w:rPr>
          <w:b/>
        </w:rPr>
        <w:t xml:space="preserve">Recommended: </w:t>
      </w:r>
      <w:r>
        <w:t>H2 subheadings on all content pages</w:t>
      </w:r>
    </w:p>
    <w:p>
      <w:r>
        <w:rPr>
          <w:b/>
        </w:rPr>
        <w:t xml:space="preserve">Ranking Impact: </w:t>
      </w:r>
      <w:r>
        <w:t>Proper heading structure improves rankings by 8-12%</w:t>
      </w:r>
    </w:p>
    <w:p>
      <w:r>
        <w:rPr>
          <w:b/>
        </w:rPr>
        <w:t>Issues:</w:t>
      </w:r>
    </w:p>
    <w:p>
      <w:pPr>
        <w:pStyle w:val="ListBullet2"/>
      </w:pPr>
      <w:r>
        <w:t xml:space="preserve">  - 1 pages lack H2 subheadings</w:t>
      </w:r>
    </w:p>
    <w:p>
      <w:r>
        <w:rPr>
          <w:b/>
        </w:rPr>
        <w:t xml:space="preserve">Solution: </w:t>
      </w:r>
      <w:r>
        <w:t>Add descriptive H2 subheadings to break up content</w:t>
      </w:r>
    </w:p>
    <w:p>
      <w:r>
        <w:rPr>
          <w:b/>
        </w:rPr>
        <w:t>Enhancement Suggestions:</w:t>
      </w:r>
    </w:p>
    <w:p>
      <w:pPr>
        <w:pStyle w:val="ListBullet2"/>
      </w:pPr>
      <w:r>
        <w:t xml:space="preserve">  - Use H2s for main sections</w:t>
      </w:r>
    </w:p>
    <w:p>
      <w:pPr>
        <w:pStyle w:val="ListBullet2"/>
      </w:pPr>
      <w:r>
        <w:t xml:space="preserve">  - Include keywords in H2s naturally</w:t>
      </w:r>
    </w:p>
    <w:p>
      <w:pPr>
        <w:pStyle w:val="ListBullet2"/>
      </w:pPr>
      <w:r>
        <w:t xml:space="preserve">  - Make headings descriptive</w:t>
      </w:r>
    </w:p>
    <w:p>
      <w:pPr>
        <w:pStyle w:val="ListBullet2"/>
      </w:pPr>
      <w:r>
        <w:t xml:space="preserve">  - Maintain logical hierarchy</w:t>
      </w:r>
    </w:p>
    <w:p/>
    <w:p>
      <w:r>
        <w:rPr>
          <w:b/>
          <w:sz w:val="24"/>
        </w:rPr>
        <w:t>• Alt text keyword stuffing</w:t>
      </w:r>
    </w:p>
    <w:p>
      <w:r>
        <w:rPr>
          <w:b/>
          <w:color w:val="0000FF"/>
        </w:rPr>
        <w:t>Status: INFO</w:t>
      </w:r>
    </w:p>
    <w:p>
      <w:r>
        <w:rPr>
          <w:b/>
        </w:rPr>
        <w:t xml:space="preserve">Impact Score: </w:t>
      </w:r>
      <w:r>
        <w:t>68/100</w:t>
      </w:r>
    </w:p>
    <w:p>
      <w:r>
        <w:rPr>
          <w:b/>
        </w:rPr>
        <w:t xml:space="preserve">Current: </w:t>
      </w:r>
      <w:r>
        <w:t>Alt text keyword analysis required</w:t>
      </w:r>
    </w:p>
    <w:p>
      <w:r>
        <w:rPr>
          <w:b/>
        </w:rPr>
        <w:t xml:space="preserve">Recommended: </w:t>
      </w:r>
      <w:r>
        <w:t>Natural, descriptive alt text</w:t>
      </w:r>
    </w:p>
    <w:p>
      <w:r>
        <w:rPr>
          <w:b/>
        </w:rPr>
        <w:t xml:space="preserve">Ranking Impact: </w:t>
      </w:r>
      <w:r>
        <w:t>Keyword stuffing can harm rankings by 10-20%</w:t>
      </w:r>
    </w:p>
    <w:p>
      <w:r>
        <w:rPr>
          <w:b/>
        </w:rPr>
        <w:t>Issues:</w:t>
      </w:r>
    </w:p>
    <w:p>
      <w:pPr>
        <w:pStyle w:val="ListBullet2"/>
      </w:pPr>
      <w:r>
        <w:t xml:space="preserve">  - Keyword stuffing can trigger penalties</w:t>
      </w:r>
    </w:p>
    <w:p>
      <w:r>
        <w:rPr>
          <w:b/>
        </w:rPr>
        <w:t xml:space="preserve">Solution: </w:t>
      </w:r>
      <w:r>
        <w:t>Use keywords naturally in alt text when relevant</w:t>
      </w:r>
    </w:p>
    <w:p>
      <w:r>
        <w:rPr>
          <w:b/>
        </w:rPr>
        <w:t>Enhancement Suggestions:</w:t>
      </w:r>
    </w:p>
    <w:p>
      <w:pPr>
        <w:pStyle w:val="ListBullet2"/>
      </w:pPr>
      <w:r>
        <w:t xml:space="preserve">  - Describe what's actually in image</w:t>
      </w:r>
    </w:p>
    <w:p>
      <w:pPr>
        <w:pStyle w:val="ListBullet2"/>
      </w:pPr>
      <w:r>
        <w:t xml:space="preserve">  - Use keywords once naturally</w:t>
      </w:r>
    </w:p>
    <w:p>
      <w:pPr>
        <w:pStyle w:val="ListBullet2"/>
      </w:pPr>
      <w:r>
        <w:t xml:space="preserve">  - Vary alt text across images</w:t>
      </w:r>
    </w:p>
    <w:p>
      <w:pPr>
        <w:pStyle w:val="ListBullet2"/>
      </w:pPr>
      <w:r>
        <w:t xml:space="preserve">  - Focus on accuracy over optimization</w:t>
      </w:r>
    </w:p>
    <w:p/>
    <w:p>
      <w:r>
        <w:rPr>
          <w:b/>
          <w:sz w:val="24"/>
        </w:rPr>
        <w:t>• Related articles/content section missing</w:t>
      </w:r>
    </w:p>
    <w:p>
      <w:r>
        <w:rPr>
          <w:b/>
          <w:color w:val="0000FF"/>
        </w:rPr>
        <w:t>Status: INFO</w:t>
      </w:r>
    </w:p>
    <w:p>
      <w:r>
        <w:rPr>
          <w:b/>
        </w:rPr>
        <w:t xml:space="preserve">Impact Score: </w:t>
      </w:r>
      <w:r>
        <w:t>68/100</w:t>
      </w:r>
    </w:p>
    <w:p>
      <w:r>
        <w:rPr>
          <w:b/>
        </w:rPr>
        <w:t xml:space="preserve">Current: </w:t>
      </w:r>
      <w:r>
        <w:t>0% pages have related content</w:t>
      </w:r>
    </w:p>
    <w:p>
      <w:r>
        <w:rPr>
          <w:b/>
        </w:rPr>
        <w:t xml:space="preserve">Recommended: </w:t>
      </w:r>
      <w:r>
        <w:t>Related content on 80%+ of pages</w:t>
      </w:r>
    </w:p>
    <w:p>
      <w:r>
        <w:rPr>
          <w:b/>
        </w:rPr>
        <w:t xml:space="preserve">Ranking Impact: </w:t>
      </w:r>
      <w:r>
        <w:t>Related content improves engagement and internal linking (10-15%)</w:t>
      </w:r>
    </w:p>
    <w:p>
      <w:r>
        <w:rPr>
          <w:b/>
        </w:rPr>
        <w:t>Issues:</w:t>
      </w:r>
    </w:p>
    <w:p>
      <w:pPr>
        <w:pStyle w:val="ListBullet2"/>
      </w:pPr>
      <w:r>
        <w:t xml:space="preserve">  - Missing internal linking opportunities</w:t>
      </w:r>
    </w:p>
    <w:p>
      <w:r>
        <w:rPr>
          <w:b/>
        </w:rPr>
        <w:t xml:space="preserve">Solution: </w:t>
      </w:r>
      <w:r>
        <w:t>Add related/recommended content sections</w:t>
      </w:r>
    </w:p>
    <w:p>
      <w:r>
        <w:rPr>
          <w:b/>
        </w:rPr>
        <w:t>Enhancement Suggestions:</w:t>
      </w:r>
    </w:p>
    <w:p>
      <w:pPr>
        <w:pStyle w:val="ListBullet2"/>
      </w:pPr>
      <w:r>
        <w:t xml:space="preserve">  - Use intelligent content recommendations</w:t>
      </w:r>
    </w:p>
    <w:p>
      <w:pPr>
        <w:pStyle w:val="ListBullet2"/>
      </w:pPr>
      <w:r>
        <w:t xml:space="preserve">  - Show 3-6 related items</w:t>
      </w:r>
    </w:p>
    <w:p>
      <w:pPr>
        <w:pStyle w:val="ListBullet2"/>
      </w:pPr>
      <w:r>
        <w:t xml:space="preserve">  - Use compelling thumbnails</w:t>
      </w:r>
    </w:p>
    <w:p>
      <w:pPr>
        <w:pStyle w:val="ListBullet2"/>
      </w:pPr>
      <w:r>
        <w:t xml:space="preserve">  - Track click-through rates</w:t>
      </w:r>
    </w:p>
    <w:p/>
    <w:p>
      <w:r>
        <w:rPr>
          <w:b/>
          <w:sz w:val="24"/>
        </w:rPr>
        <w:t>• Weak heading hierarchy (skipping levels)</w:t>
      </w:r>
    </w:p>
    <w:p>
      <w:r>
        <w:rPr>
          <w:b/>
          <w:color w:val="008000"/>
        </w:rPr>
        <w:t>Status: PASS</w:t>
      </w:r>
    </w:p>
    <w:p>
      <w:r>
        <w:rPr>
          <w:b/>
        </w:rPr>
        <w:t xml:space="preserve">Impact Score: </w:t>
      </w:r>
      <w:r>
        <w:t>65/100</w:t>
      </w:r>
    </w:p>
    <w:p>
      <w:r>
        <w:rPr>
          <w:b/>
        </w:rPr>
        <w:t xml:space="preserve">Current: </w:t>
      </w:r>
      <w:r>
        <w:t>0 pages with heading hierarchy issues</w:t>
      </w:r>
    </w:p>
    <w:p>
      <w:r>
        <w:rPr>
          <w:b/>
        </w:rPr>
        <w:t xml:space="preserve">Recommended: </w:t>
      </w:r>
      <w:r>
        <w:t>Proper H1-H6 hierarchy without skipping</w:t>
      </w:r>
    </w:p>
    <w:p>
      <w:r>
        <w:rPr>
          <w:b/>
        </w:rPr>
        <w:t xml:space="preserve">Ranking Impact: </w:t>
      </w:r>
      <w:r>
        <w:t>Poor hierarchy affects content understanding (10-15%)</w:t>
      </w:r>
    </w:p>
    <w:p>
      <w:r>
        <w:rPr>
          <w:b/>
        </w:rPr>
        <w:t xml:space="preserve">Solution: </w:t>
      </w:r>
      <w:r>
        <w:t>Use headings in order: H1 -&gt; H2 -&gt; H3, don't skip levels</w:t>
      </w:r>
    </w:p>
    <w:p>
      <w:r>
        <w:rPr>
          <w:b/>
        </w:rPr>
        <w:t>Enhancement Suggestions:</w:t>
      </w:r>
    </w:p>
    <w:p>
      <w:pPr>
        <w:pStyle w:val="ListBullet2"/>
      </w:pPr>
      <w:r>
        <w:t xml:space="preserve">  - Use headings to outline content structure</w:t>
      </w:r>
    </w:p>
    <w:p>
      <w:pPr>
        <w:pStyle w:val="ListBullet2"/>
      </w:pPr>
      <w:r>
        <w:t xml:space="preserve">  - Include keywords in H2/H3 where natural</w:t>
      </w:r>
    </w:p>
    <w:p/>
    <w:p>
      <w:r>
        <w:rPr>
          <w:b/>
          <w:sz w:val="24"/>
        </w:rPr>
        <w:t>• No call-to-action in description</w:t>
      </w:r>
    </w:p>
    <w:p>
      <w:r>
        <w:rPr>
          <w:b/>
          <w:color w:val="FF0000"/>
        </w:rPr>
        <w:t>Status: FAIL</w:t>
      </w:r>
    </w:p>
    <w:p>
      <w:r>
        <w:rPr>
          <w:b/>
        </w:rPr>
        <w:t xml:space="preserve">Impact Score: </w:t>
      </w:r>
      <w:r>
        <w:t>65/100</w:t>
      </w:r>
    </w:p>
    <w:p>
      <w:r>
        <w:rPr>
          <w:b/>
        </w:rPr>
        <w:t xml:space="preserve">Current: </w:t>
      </w:r>
      <w:r>
        <w:t>0% descriptions have CTA</w:t>
      </w:r>
    </w:p>
    <w:p>
      <w:r>
        <w:rPr>
          <w:b/>
        </w:rPr>
        <w:t xml:space="preserve">Recommended: </w:t>
      </w:r>
      <w:r>
        <w:t>CTA in 80%+ of descriptions</w:t>
      </w:r>
    </w:p>
    <w:p>
      <w:r>
        <w:rPr>
          <w:b/>
        </w:rPr>
        <w:t xml:space="preserve">Ranking Impact: </w:t>
      </w:r>
      <w:r>
        <w:t>CTA in descriptions improves CTR by 20-35%</w:t>
      </w:r>
    </w:p>
    <w:p>
      <w:r>
        <w:rPr>
          <w:b/>
        </w:rPr>
        <w:t>Issues:</w:t>
      </w:r>
    </w:p>
    <w:p>
      <w:pPr>
        <w:pStyle w:val="ListBullet2"/>
      </w:pPr>
      <w:r>
        <w:t xml:space="preserve">  - Missing CTAs reduce click-through</w:t>
      </w:r>
    </w:p>
    <w:p>
      <w:r>
        <w:rPr>
          <w:b/>
        </w:rPr>
        <w:t xml:space="preserve">Solution: </w:t>
      </w:r>
      <w:r>
        <w:t>Add compelling action words to meta descriptions</w:t>
      </w:r>
    </w:p>
    <w:p>
      <w:r>
        <w:rPr>
          <w:b/>
        </w:rPr>
        <w:t>Enhancement Suggestions:</w:t>
      </w:r>
    </w:p>
    <w:p>
      <w:pPr>
        <w:pStyle w:val="ListBullet2"/>
      </w:pPr>
      <w:r>
        <w:t xml:space="preserve">  - Use power verbs (discover, unlock, master)</w:t>
      </w:r>
    </w:p>
    <w:p>
      <w:pPr>
        <w:pStyle w:val="ListBullet2"/>
      </w:pPr>
      <w:r>
        <w:t xml:space="preserve">  - Create urgency when appropriate</w:t>
      </w:r>
    </w:p>
    <w:p>
      <w:pPr>
        <w:pStyle w:val="ListBullet2"/>
      </w:pPr>
      <w:r>
        <w:t xml:space="preserve">  - Promise value/benefit</w:t>
      </w:r>
    </w:p>
    <w:p>
      <w:pPr>
        <w:pStyle w:val="ListBullet2"/>
      </w:pPr>
      <w:r>
        <w:t xml:space="preserve">  - Match description to page content</w:t>
      </w:r>
    </w:p>
    <w:p/>
    <w:p>
      <w:r>
        <w:rPr>
          <w:b/>
          <w:sz w:val="24"/>
        </w:rPr>
        <w:t>• Table of Contents (TOC) missing</w:t>
      </w:r>
    </w:p>
    <w:p>
      <w:r>
        <w:rPr>
          <w:b/>
          <w:color w:val="0000FF"/>
        </w:rPr>
        <w:t>Status: INFO</w:t>
      </w:r>
    </w:p>
    <w:p>
      <w:r>
        <w:rPr>
          <w:b/>
        </w:rPr>
        <w:t xml:space="preserve">Impact Score: </w:t>
      </w:r>
      <w:r>
        <w:t>65/100</w:t>
      </w:r>
    </w:p>
    <w:p>
      <w:r>
        <w:rPr>
          <w:b/>
        </w:rPr>
        <w:t xml:space="preserve">Current: </w:t>
      </w:r>
      <w:r>
        <w:t>0% pages have TOC</w:t>
      </w:r>
    </w:p>
    <w:p>
      <w:r>
        <w:rPr>
          <w:b/>
        </w:rPr>
        <w:t xml:space="preserve">Recommended: </w:t>
      </w:r>
      <w:r>
        <w:t>TOC on long-form content (1500+ words)</w:t>
      </w:r>
    </w:p>
    <w:p>
      <w:r>
        <w:rPr>
          <w:b/>
        </w:rPr>
        <w:t xml:space="preserve">Ranking Impact: </w:t>
      </w:r>
      <w:r>
        <w:t>TOC improves engagement metrics and rankings by 8-12% for long content</w:t>
      </w:r>
    </w:p>
    <w:p>
      <w:r>
        <w:rPr>
          <w:b/>
        </w:rPr>
        <w:t>Issues:</w:t>
      </w:r>
    </w:p>
    <w:p>
      <w:pPr>
        <w:pStyle w:val="ListBullet2"/>
      </w:pPr>
      <w:r>
        <w:t xml:space="preserve">  - Missing TOC hurts UX on long content</w:t>
      </w:r>
    </w:p>
    <w:p>
      <w:r>
        <w:rPr>
          <w:b/>
        </w:rPr>
        <w:t xml:space="preserve">Solution: </w:t>
      </w:r>
      <w:r>
        <w:t>Add table of contents to long-form content pages</w:t>
      </w:r>
    </w:p>
    <w:p>
      <w:r>
        <w:rPr>
          <w:b/>
        </w:rPr>
        <w:t>Enhancement Suggestions:</w:t>
      </w:r>
    </w:p>
    <w:p>
      <w:pPr>
        <w:pStyle w:val="ListBullet2"/>
      </w:pPr>
      <w:r>
        <w:t xml:space="preserve">  - Make TOC sticky on scroll</w:t>
      </w:r>
    </w:p>
    <w:p>
      <w:pPr>
        <w:pStyle w:val="ListBullet2"/>
      </w:pPr>
      <w:r>
        <w:t xml:space="preserve">  - Highlight current section</w:t>
      </w:r>
    </w:p>
    <w:p>
      <w:pPr>
        <w:pStyle w:val="ListBullet2"/>
      </w:pPr>
      <w:r>
        <w:t xml:space="preserve">  - Use jump links</w:t>
      </w:r>
    </w:p>
    <w:p>
      <w:pPr>
        <w:pStyle w:val="ListBullet2"/>
      </w:pPr>
      <w:r>
        <w:t xml:space="preserve">  - Auto-generate from headings</w:t>
      </w:r>
    </w:p>
    <w:p/>
    <w:p>
      <w:r>
        <w:rPr>
          <w:b/>
          <w:sz w:val="24"/>
        </w:rPr>
        <w:t>• Missing breadcrumb navigation</w:t>
      </w:r>
    </w:p>
    <w:p>
      <w:r>
        <w:rPr>
          <w:b/>
          <w:color w:val="0000FF"/>
        </w:rPr>
        <w:t>Status: INFO</w:t>
      </w:r>
    </w:p>
    <w:p>
      <w:r>
        <w:rPr>
          <w:b/>
        </w:rPr>
        <w:t xml:space="preserve">Impact Score: </w:t>
      </w:r>
      <w:r>
        <w:t>60/100</w:t>
      </w:r>
    </w:p>
    <w:p>
      <w:r>
        <w:rPr>
          <w:b/>
        </w:rPr>
        <w:t xml:space="preserve">Current: </w:t>
      </w:r>
      <w:r>
        <w:t>0% pages have breadcrumbs</w:t>
      </w:r>
    </w:p>
    <w:p>
      <w:r>
        <w:rPr>
          <w:b/>
        </w:rPr>
        <w:t xml:space="preserve">Recommended: </w:t>
      </w:r>
      <w:r>
        <w:t>All deep pages should have breadcrumbs</w:t>
      </w:r>
    </w:p>
    <w:p>
      <w:r>
        <w:rPr>
          <w:b/>
        </w:rPr>
        <w:t xml:space="preserve">Ranking Impact: </w:t>
      </w:r>
      <w:r>
        <w:t>Breadcrumbs improve site structure understanding (10-15%)</w:t>
      </w:r>
    </w:p>
    <w:p>
      <w:r>
        <w:rPr>
          <w:b/>
        </w:rPr>
        <w:t>Issues:</w:t>
      </w:r>
    </w:p>
    <w:p>
      <w:pPr>
        <w:pStyle w:val="ListBullet2"/>
      </w:pPr>
      <w:r>
        <w:t xml:space="preserve">  - Missing breadcrumb navigation</w:t>
      </w:r>
    </w:p>
    <w:p>
      <w:r>
        <w:rPr>
          <w:b/>
        </w:rPr>
        <w:t xml:space="preserve">Solution: </w:t>
      </w:r>
      <w:r>
        <w:t>Implement breadcrumb navigation with schema markup</w:t>
      </w:r>
    </w:p>
    <w:p>
      <w:r>
        <w:rPr>
          <w:b/>
        </w:rPr>
        <w:t>Enhancement Suggestions:</w:t>
      </w:r>
    </w:p>
    <w:p>
      <w:pPr>
        <w:pStyle w:val="ListBullet2"/>
      </w:pPr>
      <w:r>
        <w:t xml:space="preserve">  - Add BreadcrumbList schema</w:t>
      </w:r>
    </w:p>
    <w:p>
      <w:pPr>
        <w:pStyle w:val="ListBullet2"/>
      </w:pPr>
      <w:r>
        <w:t xml:space="preserve">  - Make breadcrumbs clickable</w:t>
      </w:r>
    </w:p>
    <w:p>
      <w:pPr>
        <w:pStyle w:val="ListBullet2"/>
      </w:pPr>
      <w:r>
        <w:t xml:space="preserve">  - Show current page location</w:t>
      </w:r>
    </w:p>
    <w:p>
      <w:pPr>
        <w:pStyle w:val="ListBullet2"/>
      </w:pPr>
      <w:r>
        <w:t xml:space="preserve">  - Use separators like &gt; or /</w:t>
      </w:r>
    </w:p>
    <w:p/>
    <w:p>
      <w:r>
        <w:rPr>
          <w:b/>
          <w:sz w:val="24"/>
        </w:rPr>
        <w:t>• No jump links for long content</w:t>
      </w:r>
    </w:p>
    <w:p>
      <w:r>
        <w:rPr>
          <w:b/>
          <w:color w:val="0000FF"/>
        </w:rPr>
        <w:t>Status: INFO</w:t>
      </w:r>
    </w:p>
    <w:p>
      <w:r>
        <w:rPr>
          <w:b/>
        </w:rPr>
        <w:t xml:space="preserve">Impact Score: </w:t>
      </w:r>
      <w:r>
        <w:t>60/100</w:t>
      </w:r>
    </w:p>
    <w:p>
      <w:r>
        <w:rPr>
          <w:b/>
        </w:rPr>
        <w:t xml:space="preserve">Current: </w:t>
      </w:r>
      <w:r>
        <w:t>0% pages use jump links</w:t>
      </w:r>
    </w:p>
    <w:p>
      <w:r>
        <w:rPr>
          <w:b/>
        </w:rPr>
        <w:t xml:space="preserve">Recommended: </w:t>
      </w:r>
      <w:r>
        <w:t>Jump links on long pages (2000+ words)</w:t>
      </w:r>
    </w:p>
    <w:p>
      <w:r>
        <w:rPr>
          <w:b/>
        </w:rPr>
        <w:t xml:space="preserve">Ranking Impact: </w:t>
      </w:r>
      <w:r>
        <w:t>Jump links improve UX metrics and rankings by 5-8%</w:t>
      </w:r>
    </w:p>
    <w:p>
      <w:r>
        <w:rPr>
          <w:b/>
        </w:rPr>
        <w:t>Issues:</w:t>
      </w:r>
    </w:p>
    <w:p>
      <w:pPr>
        <w:pStyle w:val="ListBullet2"/>
      </w:pPr>
      <w:r>
        <w:t xml:space="preserve">  - Missing in-page navigation</w:t>
      </w:r>
    </w:p>
    <w:p>
      <w:r>
        <w:rPr>
          <w:b/>
        </w:rPr>
        <w:t xml:space="preserve">Solution: </w:t>
      </w:r>
      <w:r>
        <w:t>Add jump links to section headings on long pages</w:t>
      </w:r>
    </w:p>
    <w:p>
      <w:r>
        <w:rPr>
          <w:b/>
        </w:rPr>
        <w:t>Enhancement Suggestions:</w:t>
      </w:r>
    </w:p>
    <w:p>
      <w:pPr>
        <w:pStyle w:val="ListBullet2"/>
      </w:pPr>
      <w:r>
        <w:t xml:space="preserve">  - Create clickable TOC</w:t>
      </w:r>
    </w:p>
    <w:p>
      <w:pPr>
        <w:pStyle w:val="ListBullet2"/>
      </w:pPr>
      <w:r>
        <w:t xml:space="preserve">  - Use descriptive anchor IDs</w:t>
      </w:r>
    </w:p>
    <w:p>
      <w:pPr>
        <w:pStyle w:val="ListBullet2"/>
      </w:pPr>
      <w:r>
        <w:t xml:space="preserve">  - Add 'back to top' links</w:t>
      </w:r>
    </w:p>
    <w:p>
      <w:pPr>
        <w:pStyle w:val="ListBullet2"/>
      </w:pPr>
      <w:r>
        <w:t xml:space="preserve">  - Ensure smooth scrolling</w:t>
      </w:r>
    </w:p>
    <w:p/>
    <w:p>
      <w:r>
        <w:rPr>
          <w:b/>
          <w:sz w:val="24"/>
        </w:rPr>
        <w:t>• Inconsistent heading formatting</w:t>
      </w:r>
    </w:p>
    <w:p>
      <w:r>
        <w:rPr>
          <w:b/>
          <w:color w:val="0000FF"/>
        </w:rPr>
        <w:t>Status: INFO</w:t>
      </w:r>
    </w:p>
    <w:p>
      <w:r>
        <w:rPr>
          <w:b/>
        </w:rPr>
        <w:t xml:space="preserve">Impact Score: </w:t>
      </w:r>
      <w:r>
        <w:t>55/100</w:t>
      </w:r>
    </w:p>
    <w:p>
      <w:r>
        <w:rPr>
          <w:b/>
        </w:rPr>
        <w:t xml:space="preserve">Current: </w:t>
      </w:r>
      <w:r>
        <w:t>Visual heading audit needed</w:t>
      </w:r>
    </w:p>
    <w:p>
      <w:r>
        <w:rPr>
          <w:b/>
        </w:rPr>
        <w:t xml:space="preserve">Recommended: </w:t>
      </w:r>
      <w:r>
        <w:t>Consistent styling across all headings</w:t>
      </w:r>
    </w:p>
    <w:p>
      <w:r>
        <w:rPr>
          <w:b/>
        </w:rPr>
        <w:t xml:space="preserve">Ranking Impact: </w:t>
      </w:r>
      <w:r>
        <w:t>Consistent headings improve engagement metrics (5-8%)</w:t>
      </w:r>
    </w:p>
    <w:p>
      <w:r>
        <w:rPr>
          <w:b/>
        </w:rPr>
        <w:t>Issues:</w:t>
      </w:r>
    </w:p>
    <w:p>
      <w:pPr>
        <w:pStyle w:val="ListBullet2"/>
      </w:pPr>
      <w:r>
        <w:t xml:space="preserve">  - Inconsistent formatting affects user experience</w:t>
      </w:r>
    </w:p>
    <w:p>
      <w:r>
        <w:rPr>
          <w:b/>
        </w:rPr>
        <w:t xml:space="preserve">Solution: </w:t>
      </w:r>
      <w:r>
        <w:t>Standardize heading styles in CSS</w:t>
      </w:r>
    </w:p>
    <w:p>
      <w:r>
        <w:rPr>
          <w:b/>
        </w:rPr>
        <w:t>Enhancement Suggestions:</w:t>
      </w:r>
    </w:p>
    <w:p>
      <w:pPr>
        <w:pStyle w:val="ListBullet2"/>
      </w:pPr>
      <w:r>
        <w:t xml:space="preserve">  - Define clear heading hierarchy</w:t>
      </w:r>
    </w:p>
    <w:p>
      <w:pPr>
        <w:pStyle w:val="ListBullet2"/>
      </w:pPr>
      <w:r>
        <w:t xml:space="preserve">  - Use consistent fonts/sizes</w:t>
      </w:r>
    </w:p>
    <w:p>
      <w:pPr>
        <w:pStyle w:val="ListBullet2"/>
      </w:pPr>
      <w:r>
        <w:t xml:space="preserve">  - Apply consistent spacing</w:t>
      </w:r>
    </w:p>
    <w:p>
      <w:pPr>
        <w:pStyle w:val="ListBullet2"/>
      </w:pPr>
      <w:r>
        <w:t xml:space="preserve">  - Maintain brand consistency</w:t>
      </w:r>
    </w:p>
    <w:p/>
    <w:p>
      <w:r>
        <w:rPr>
          <w:b/>
          <w:sz w:val="24"/>
        </w:rPr>
        <w:t>• Decorative images with descriptive alt</w:t>
      </w:r>
    </w:p>
    <w:p>
      <w:r>
        <w:rPr>
          <w:b/>
          <w:color w:val="0000FF"/>
        </w:rPr>
        <w:t>Status: INFO</w:t>
      </w:r>
    </w:p>
    <w:p>
      <w:r>
        <w:rPr>
          <w:b/>
        </w:rPr>
        <w:t xml:space="preserve">Impact Score: </w:t>
      </w:r>
      <w:r>
        <w:t>50/100</w:t>
      </w:r>
    </w:p>
    <w:p>
      <w:r>
        <w:rPr>
          <w:b/>
        </w:rPr>
        <w:t xml:space="preserve">Current: </w:t>
      </w:r>
      <w:r>
        <w:t>Image role assessment needed</w:t>
      </w:r>
    </w:p>
    <w:p>
      <w:r>
        <w:rPr>
          <w:b/>
        </w:rPr>
        <w:t xml:space="preserve">Recommended: </w:t>
      </w:r>
      <w:r>
        <w:t>Empty alt for purely decorative images</w:t>
      </w:r>
    </w:p>
    <w:p>
      <w:r>
        <w:rPr>
          <w:b/>
        </w:rPr>
        <w:t xml:space="preserve">Ranking Impact: </w:t>
      </w:r>
      <w:r>
        <w:t>Proper decorative image handling improves accessibility (3-5%)</w:t>
      </w:r>
    </w:p>
    <w:p>
      <w:r>
        <w:rPr>
          <w:b/>
        </w:rPr>
        <w:t>Issues:</w:t>
      </w:r>
    </w:p>
    <w:p>
      <w:pPr>
        <w:pStyle w:val="ListBullet2"/>
      </w:pPr>
      <w:r>
        <w:t xml:space="preserve">  - Unnecessary alt text clutters screen readers</w:t>
      </w:r>
    </w:p>
    <w:p>
      <w:r>
        <w:rPr>
          <w:b/>
        </w:rPr>
        <w:t xml:space="preserve">Solution: </w:t>
      </w:r>
      <w:r>
        <w:t>Use alt='' (empty) for decorative images</w:t>
      </w:r>
    </w:p>
    <w:p>
      <w:r>
        <w:rPr>
          <w:b/>
        </w:rPr>
        <w:t>Enhancement Suggestions:</w:t>
      </w:r>
    </w:p>
    <w:p>
      <w:pPr>
        <w:pStyle w:val="ListBullet2"/>
      </w:pPr>
      <w:r>
        <w:t xml:space="preserve">  - Identify decorative vs content images</w:t>
      </w:r>
    </w:p>
    <w:p>
      <w:pPr>
        <w:pStyle w:val="ListBullet2"/>
      </w:pPr>
      <w:r>
        <w:t xml:space="preserve">  - Use CSS for decorative elements when possible</w:t>
      </w:r>
    </w:p>
    <w:p>
      <w:pPr>
        <w:pStyle w:val="ListBullet2"/>
      </w:pPr>
      <w:r>
        <w:t xml:space="preserve">  - Apply aria-hidden for decorations</w:t>
      </w:r>
    </w:p>
    <w:p>
      <w:pPr>
        <w:pStyle w:val="ListBullet2"/>
      </w:pPr>
      <w:r>
        <w:t xml:space="preserve">  - Focus alt text on meaningful images</w:t>
      </w:r>
    </w:p>
    <w:p/>
    <w:p>
      <w:pPr>
        <w:pStyle w:val="Heading2"/>
      </w:pPr>
      <w:r>
        <w:t>Performance</w:t>
      </w:r>
    </w:p>
    <w:p>
      <w:r>
        <w:rPr>
          <w:b/>
          <w:sz w:val="24"/>
        </w:rPr>
        <w:t>• Slow page load time (&gt;3 seconds)</w:t>
      </w:r>
    </w:p>
    <w:p>
      <w:r>
        <w:rPr>
          <w:b/>
          <w:color w:val="008000"/>
        </w:rPr>
        <w:t>Status: PASS</w:t>
      </w:r>
    </w:p>
    <w:p>
      <w:r>
        <w:rPr>
          <w:b/>
        </w:rPr>
        <w:t xml:space="preserve">Impact Score: </w:t>
      </w:r>
      <w:r>
        <w:t>95/100</w:t>
      </w:r>
    </w:p>
    <w:p>
      <w:r>
        <w:rPr>
          <w:b/>
        </w:rPr>
        <w:t xml:space="preserve">Current: </w:t>
      </w:r>
      <w:r>
        <w:t>0.22s average, 0 slow pages</w:t>
      </w:r>
    </w:p>
    <w:p>
      <w:r>
        <w:rPr>
          <w:b/>
        </w:rPr>
        <w:t xml:space="preserve">Recommended: </w:t>
      </w:r>
      <w:r>
        <w:t>&lt;2s average, &lt;3s maximum</w:t>
      </w:r>
    </w:p>
    <w:p>
      <w:r>
        <w:rPr>
          <w:b/>
        </w:rPr>
        <w:t xml:space="preserve">Ranking Impact: </w:t>
      </w:r>
      <w:r>
        <w:t>Pages loading &gt;3s lose 40-50% visitors, 20-30% ranking penalty</w:t>
      </w:r>
    </w:p>
    <w:p>
      <w:r>
        <w:rPr>
          <w:b/>
        </w:rPr>
        <w:t xml:space="preserve">Solution: </w:t>
      </w:r>
      <w:r>
        <w:t>Optimize images, enable caching, minify CSS/JS, use CDN</w:t>
      </w:r>
    </w:p>
    <w:p>
      <w:r>
        <w:rPr>
          <w:b/>
        </w:rPr>
        <w:t>Enhancement Suggestions:</w:t>
      </w:r>
    </w:p>
    <w:p>
      <w:pPr>
        <w:pStyle w:val="ListBullet2"/>
      </w:pPr>
      <w:r>
        <w:t xml:space="preserve">  - Implement lazy loading</w:t>
      </w:r>
    </w:p>
    <w:p>
      <w:pPr>
        <w:pStyle w:val="ListBullet2"/>
      </w:pPr>
      <w:r>
        <w:t xml:space="preserve">  - Use resource hints</w:t>
      </w:r>
    </w:p>
    <w:p>
      <w:pPr>
        <w:pStyle w:val="ListBullet2"/>
      </w:pPr>
      <w:r>
        <w:t xml:space="preserve">  - Enable HTTP/2</w:t>
      </w:r>
    </w:p>
    <w:p>
      <w:pPr>
        <w:pStyle w:val="ListBullet2"/>
      </w:pPr>
      <w:r>
        <w:t xml:space="preserve">  - Optimize critical rendering path</w:t>
      </w:r>
    </w:p>
    <w:p>
      <w:pPr>
        <w:pStyle w:val="ListBullet2"/>
      </w:pPr>
      <w:r>
        <w:t xml:space="preserve">  - Use code splitting</w:t>
      </w:r>
    </w:p>
    <w:p/>
    <w:p>
      <w:r>
        <w:rPr>
          <w:b/>
          <w:sz w:val="24"/>
        </w:rPr>
        <w:t>• Poor Largest Contentful Paint (LCP &gt;2.5s)</w:t>
      </w:r>
    </w:p>
    <w:p>
      <w:r>
        <w:rPr>
          <w:b/>
          <w:color w:val="008000"/>
        </w:rPr>
        <w:t>Status: PASS</w:t>
      </w:r>
    </w:p>
    <w:p>
      <w:r>
        <w:rPr>
          <w:b/>
        </w:rPr>
        <w:t xml:space="preserve">Impact Score: </w:t>
      </w:r>
      <w:r>
        <w:t>95/100</w:t>
      </w:r>
    </w:p>
    <w:p>
      <w:r>
        <w:rPr>
          <w:b/>
        </w:rPr>
        <w:t xml:space="preserve">Current: </w:t>
      </w:r>
      <w:r>
        <w:t>~0.26s (estimated)</w:t>
      </w:r>
    </w:p>
    <w:p>
      <w:r>
        <w:rPr>
          <w:b/>
        </w:rPr>
        <w:t xml:space="preserve">Recommended: </w:t>
      </w:r>
      <w:r>
        <w:t>LCP &lt; 2.5s (good), &lt; 4.0s (needs improvement)</w:t>
      </w:r>
    </w:p>
    <w:p>
      <w:r>
        <w:rPr>
          <w:b/>
        </w:rPr>
        <w:t xml:space="preserve">Ranking Impact: </w:t>
      </w:r>
      <w:r>
        <w:t>Poor LCP directly affects Core Web Vitals ranking factor (20-30%)</w:t>
      </w:r>
    </w:p>
    <w:p>
      <w:r>
        <w:rPr>
          <w:b/>
        </w:rPr>
        <w:t xml:space="preserve">Solution: </w:t>
      </w:r>
      <w:r>
        <w:t>Optimize images, use CDN, preload critical resources, minimize render-blocking</w:t>
      </w:r>
    </w:p>
    <w:p>
      <w:r>
        <w:rPr>
          <w:b/>
        </w:rPr>
        <w:t>Enhancement Suggestions:</w:t>
      </w:r>
    </w:p>
    <w:p>
      <w:pPr>
        <w:pStyle w:val="ListBullet2"/>
      </w:pPr>
      <w:r>
        <w:t xml:space="preserve">  - Use next-gen image formats (WebP, AVIF)</w:t>
      </w:r>
    </w:p>
    <w:p>
      <w:pPr>
        <w:pStyle w:val="ListBullet2"/>
      </w:pPr>
      <w:r>
        <w:t xml:space="preserve">  - Implement responsive images with srcset</w:t>
      </w:r>
    </w:p>
    <w:p>
      <w:pPr>
        <w:pStyle w:val="ListBullet2"/>
      </w:pPr>
      <w:r>
        <w:t xml:space="preserve">  - Optimize server response time (TTFB)</w:t>
      </w:r>
    </w:p>
    <w:p>
      <w:pPr>
        <w:pStyle w:val="ListBullet2"/>
      </w:pPr>
      <w:r>
        <w:t xml:space="preserve">  - Remove unused CSS/JS</w:t>
      </w:r>
    </w:p>
    <w:p>
      <w:pPr>
        <w:pStyle w:val="ListBullet2"/>
      </w:pPr>
      <w:r>
        <w:t xml:space="preserve">  - Use priority hints</w:t>
      </w:r>
    </w:p>
    <w:p/>
    <w:p>
      <w:r>
        <w:rPr>
          <w:b/>
          <w:sz w:val="24"/>
        </w:rPr>
        <w:t>• Poor mobile performance score (&lt;70)</w:t>
      </w:r>
    </w:p>
    <w:p>
      <w:r>
        <w:rPr>
          <w:b/>
          <w:color w:val="0000FF"/>
        </w:rPr>
        <w:t>Status: INFO</w:t>
      </w:r>
    </w:p>
    <w:p>
      <w:r>
        <w:rPr>
          <w:b/>
        </w:rPr>
        <w:t xml:space="preserve">Impact Score: </w:t>
      </w:r>
      <w:r>
        <w:t>92/100</w:t>
      </w:r>
    </w:p>
    <w:p>
      <w:r>
        <w:rPr>
          <w:b/>
        </w:rPr>
        <w:t xml:space="preserve">Current: </w:t>
      </w:r>
      <w:r>
        <w:t>Mobile PageSpeed score needed</w:t>
      </w:r>
    </w:p>
    <w:p>
      <w:r>
        <w:rPr>
          <w:b/>
        </w:rPr>
        <w:t xml:space="preserve">Recommended: </w:t>
      </w:r>
      <w:r>
        <w:t>Score &gt; 70 (ideally &gt; 90)</w:t>
      </w:r>
    </w:p>
    <w:p>
      <w:r>
        <w:rPr>
          <w:b/>
        </w:rPr>
        <w:t xml:space="preserve">Ranking Impact: </w:t>
      </w:r>
      <w:r>
        <w:t>Mobile performance heavily affects rankings (20-30%)</w:t>
      </w:r>
    </w:p>
    <w:p>
      <w:r>
        <w:rPr>
          <w:b/>
        </w:rPr>
        <w:t>Issues:</w:t>
      </w:r>
    </w:p>
    <w:p>
      <w:pPr>
        <w:pStyle w:val="ListBullet2"/>
      </w:pPr>
      <w:r>
        <w:t xml:space="preserve">  - Mobile performance is critical for mobile-first indexing</w:t>
      </w:r>
    </w:p>
    <w:p>
      <w:r>
        <w:rPr>
          <w:b/>
        </w:rPr>
        <w:t xml:space="preserve">Solution: </w:t>
      </w:r>
      <w:r>
        <w:t>Prioritize mobile Core Web Vitals optimization</w:t>
      </w:r>
    </w:p>
    <w:p>
      <w:r>
        <w:rPr>
          <w:b/>
        </w:rPr>
        <w:t>Enhancement Suggestions:</w:t>
      </w:r>
    </w:p>
    <w:p>
      <w:pPr>
        <w:pStyle w:val="ListBullet2"/>
      </w:pPr>
      <w:r>
        <w:t xml:space="preserve">  - Optimize for mobile-first</w:t>
      </w:r>
    </w:p>
    <w:p>
      <w:pPr>
        <w:pStyle w:val="ListBullet2"/>
      </w:pPr>
      <w:r>
        <w:t xml:space="preserve">  - Reduce mobile-specific scripts</w:t>
      </w:r>
    </w:p>
    <w:p>
      <w:pPr>
        <w:pStyle w:val="ListBullet2"/>
      </w:pPr>
      <w:r>
        <w:t xml:space="preserve">  - Optimize touch interactions</w:t>
      </w:r>
    </w:p>
    <w:p>
      <w:pPr>
        <w:pStyle w:val="ListBullet2"/>
      </w:pPr>
      <w:r>
        <w:t xml:space="preserve">  - Test on real devices</w:t>
      </w:r>
    </w:p>
    <w:p/>
    <w:p>
      <w:r>
        <w:rPr>
          <w:b/>
          <w:sz w:val="24"/>
        </w:rPr>
        <w:t>• Poor Cumulative Layout Shift (CLS &gt;0.1)</w:t>
      </w:r>
    </w:p>
    <w:p>
      <w:r>
        <w:rPr>
          <w:b/>
          <w:color w:val="0000FF"/>
        </w:rPr>
        <w:t>Status: INFO</w:t>
      </w:r>
    </w:p>
    <w:p>
      <w:r>
        <w:rPr>
          <w:b/>
        </w:rPr>
        <w:t xml:space="preserve">Impact Score: </w:t>
      </w:r>
      <w:r>
        <w:t>90/100</w:t>
      </w:r>
    </w:p>
    <w:p>
      <w:r>
        <w:rPr>
          <w:b/>
        </w:rPr>
        <w:t xml:space="preserve">Current: </w:t>
      </w:r>
      <w:r>
        <w:t>Requires real user monitoring</w:t>
      </w:r>
    </w:p>
    <w:p>
      <w:r>
        <w:rPr>
          <w:b/>
        </w:rPr>
        <w:t xml:space="preserve">Recommended: </w:t>
      </w:r>
      <w:r>
        <w:t>CLS &lt; 0.1 (good), &lt; 0.25 (needs improvement)</w:t>
      </w:r>
    </w:p>
    <w:p>
      <w:r>
        <w:rPr>
          <w:b/>
        </w:rPr>
        <w:t xml:space="preserve">Ranking Impact: </w:t>
      </w:r>
      <w:r>
        <w:t>Poor CLS affects Core Web Vitals ranking (20-30%)</w:t>
      </w:r>
    </w:p>
    <w:p>
      <w:r>
        <w:rPr>
          <w:b/>
        </w:rPr>
        <w:t xml:space="preserve">Solution: </w:t>
      </w:r>
      <w:r>
        <w:t>Set dimensions for images/videos, avoid inserting content above existing, use transform animations</w:t>
      </w:r>
    </w:p>
    <w:p>
      <w:r>
        <w:rPr>
          <w:b/>
        </w:rPr>
        <w:t>Enhancement Suggestions:</w:t>
      </w:r>
    </w:p>
    <w:p>
      <w:pPr>
        <w:pStyle w:val="ListBullet2"/>
      </w:pPr>
      <w:r>
        <w:t xml:space="preserve">  - Always include width and height attributes</w:t>
      </w:r>
    </w:p>
    <w:p>
      <w:pPr>
        <w:pStyle w:val="ListBullet2"/>
      </w:pPr>
      <w:r>
        <w:t xml:space="preserve">  - Reserve space for ads and embeds</w:t>
      </w:r>
    </w:p>
    <w:p>
      <w:pPr>
        <w:pStyle w:val="ListBullet2"/>
      </w:pPr>
      <w:r>
        <w:t xml:space="preserve">  - Use font-display: swap</w:t>
      </w:r>
    </w:p>
    <w:p>
      <w:pPr>
        <w:pStyle w:val="ListBullet2"/>
      </w:pPr>
      <w:r>
        <w:t xml:space="preserve">  - Avoid dynamic content insertion</w:t>
      </w:r>
    </w:p>
    <w:p/>
    <w:p>
      <w:r>
        <w:rPr>
          <w:b/>
          <w:sz w:val="24"/>
        </w:rPr>
        <w:t>• Images not optimized (&gt;100KB each)</w:t>
      </w:r>
    </w:p>
    <w:p>
      <w:r>
        <w:rPr>
          <w:b/>
          <w:color w:val="FFA500"/>
        </w:rPr>
        <w:t>Status: WARNING</w:t>
      </w:r>
    </w:p>
    <w:p>
      <w:r>
        <w:rPr>
          <w:b/>
        </w:rPr>
        <w:t xml:space="preserve">Impact Score: </w:t>
      </w:r>
      <w:r>
        <w:t>90/100</w:t>
      </w:r>
    </w:p>
    <w:p>
      <w:r>
        <w:rPr>
          <w:b/>
        </w:rPr>
        <w:t xml:space="preserve">Current: </w:t>
      </w:r>
      <w:r>
        <w:t>0 images found (optimization unknown)</w:t>
      </w:r>
    </w:p>
    <w:p>
      <w:r>
        <w:rPr>
          <w:b/>
        </w:rPr>
        <w:t xml:space="preserve">Recommended: </w:t>
      </w:r>
      <w:r>
        <w:t>All images optimized, compressed, lazy-loaded</w:t>
      </w:r>
    </w:p>
    <w:p>
      <w:r>
        <w:rPr>
          <w:b/>
        </w:rPr>
        <w:t xml:space="preserve">Ranking Impact: </w:t>
      </w:r>
      <w:r>
        <w:t>Unoptimized images increase load time by 50-200%</w:t>
      </w:r>
    </w:p>
    <w:p>
      <w:r>
        <w:rPr>
          <w:b/>
        </w:rPr>
        <w:t>Issues:</w:t>
      </w:r>
    </w:p>
    <w:p>
      <w:pPr>
        <w:pStyle w:val="ListBullet2"/>
      </w:pPr>
      <w:r>
        <w:t xml:space="preserve">  - Image optimization status unknown</w:t>
      </w:r>
    </w:p>
    <w:p>
      <w:r>
        <w:rPr>
          <w:b/>
        </w:rPr>
        <w:t xml:space="preserve">Solution: </w:t>
      </w:r>
      <w:r>
        <w:t>Compress images, use WebP/AVIF, implement responsive images, lazy load</w:t>
      </w:r>
    </w:p>
    <w:p>
      <w:r>
        <w:rPr>
          <w:b/>
        </w:rPr>
        <w:t>Enhancement Suggestions:</w:t>
      </w:r>
    </w:p>
    <w:p>
      <w:pPr>
        <w:pStyle w:val="ListBullet2"/>
      </w:pPr>
      <w:r>
        <w:t xml:space="preserve">  - Use modern formats (WebP, AVIF)</w:t>
      </w:r>
    </w:p>
    <w:p>
      <w:pPr>
        <w:pStyle w:val="ListBullet2"/>
      </w:pPr>
      <w:r>
        <w:t xml:space="preserve">  - Implement responsive images with srcset</w:t>
      </w:r>
    </w:p>
    <w:p>
      <w:pPr>
        <w:pStyle w:val="ListBullet2"/>
      </w:pPr>
      <w:r>
        <w:t xml:space="preserve">  - Use image CDN with auto-optimization</w:t>
      </w:r>
    </w:p>
    <w:p>
      <w:pPr>
        <w:pStyle w:val="ListBullet2"/>
      </w:pPr>
      <w:r>
        <w:t xml:space="preserve">  - Lazy load below-the-fold images</w:t>
      </w:r>
    </w:p>
    <w:p>
      <w:pPr>
        <w:pStyle w:val="ListBullet2"/>
      </w:pPr>
      <w:r>
        <w:t xml:space="preserve">  - Use appropriate dimensions</w:t>
      </w:r>
    </w:p>
    <w:p/>
    <w:p>
      <w:r>
        <w:rPr>
          <w:b/>
          <w:sz w:val="24"/>
        </w:rPr>
        <w:t>• High Interaction to Next Paint (INP &gt;200ms)</w:t>
      </w:r>
    </w:p>
    <w:p>
      <w:r>
        <w:rPr>
          <w:b/>
          <w:color w:val="0000FF"/>
        </w:rPr>
        <w:t>Status: INFO</w:t>
      </w:r>
    </w:p>
    <w:p>
      <w:r>
        <w:rPr>
          <w:b/>
        </w:rPr>
        <w:t xml:space="preserve">Impact Score: </w:t>
      </w:r>
      <w:r>
        <w:t>88/100</w:t>
      </w:r>
    </w:p>
    <w:p>
      <w:r>
        <w:rPr>
          <w:b/>
        </w:rPr>
        <w:t xml:space="preserve">Current: </w:t>
      </w:r>
      <w:r>
        <w:t>INP measurement required (PageSpeed Insights)</w:t>
      </w:r>
    </w:p>
    <w:p>
      <w:r>
        <w:rPr>
          <w:b/>
        </w:rPr>
        <w:t xml:space="preserve">Recommended: </w:t>
      </w:r>
      <w:r>
        <w:t>INP &lt; 200ms</w:t>
      </w:r>
    </w:p>
    <w:p>
      <w:r>
        <w:rPr>
          <w:b/>
        </w:rPr>
        <w:t xml:space="preserve">Ranking Impact: </w:t>
      </w:r>
      <w:r>
        <w:t>Poor INP will be a ranking factor (15-25% impact)</w:t>
      </w:r>
    </w:p>
    <w:p>
      <w:r>
        <w:rPr>
          <w:b/>
        </w:rPr>
        <w:t>Issues:</w:t>
      </w:r>
    </w:p>
    <w:p>
      <w:pPr>
        <w:pStyle w:val="ListBullet2"/>
      </w:pPr>
      <w:r>
        <w:t xml:space="preserve">  - INP is replacing FID as Core Web Vital in 2024</w:t>
      </w:r>
    </w:p>
    <w:p>
      <w:r>
        <w:rPr>
          <w:b/>
        </w:rPr>
        <w:t xml:space="preserve">Solution: </w:t>
      </w:r>
      <w:r>
        <w:t>Optimize JavaScript execution, reduce main thread blocking</w:t>
      </w:r>
    </w:p>
    <w:p>
      <w:r>
        <w:rPr>
          <w:b/>
        </w:rPr>
        <w:t>Enhancement Suggestions:</w:t>
      </w:r>
    </w:p>
    <w:p>
      <w:pPr>
        <w:pStyle w:val="ListBullet2"/>
      </w:pPr>
      <w:r>
        <w:t xml:space="preserve">  - Minimize long tasks</w:t>
      </w:r>
    </w:p>
    <w:p>
      <w:pPr>
        <w:pStyle w:val="ListBullet2"/>
      </w:pPr>
      <w:r>
        <w:t xml:space="preserve">  - Optimize event handlers</w:t>
      </w:r>
    </w:p>
    <w:p>
      <w:pPr>
        <w:pStyle w:val="ListBullet2"/>
      </w:pPr>
      <w:r>
        <w:t xml:space="preserve">  - Use web workers</w:t>
      </w:r>
    </w:p>
    <w:p>
      <w:pPr>
        <w:pStyle w:val="ListBullet2"/>
      </w:pPr>
      <w:r>
        <w:t xml:space="preserve">  - Defer non-critical JS</w:t>
      </w:r>
    </w:p>
    <w:p/>
    <w:p>
      <w:r>
        <w:rPr>
          <w:b/>
          <w:sz w:val="24"/>
        </w:rPr>
        <w:t>• High First Input Delay (FID &gt;100ms)</w:t>
      </w:r>
    </w:p>
    <w:p>
      <w:r>
        <w:rPr>
          <w:b/>
          <w:color w:val="0000FF"/>
        </w:rPr>
        <w:t>Status: INFO</w:t>
      </w:r>
    </w:p>
    <w:p>
      <w:r>
        <w:rPr>
          <w:b/>
        </w:rPr>
        <w:t xml:space="preserve">Impact Score: </w:t>
      </w:r>
      <w:r>
        <w:t>85/100</w:t>
      </w:r>
    </w:p>
    <w:p>
      <w:r>
        <w:rPr>
          <w:b/>
        </w:rPr>
        <w:t xml:space="preserve">Current: </w:t>
      </w:r>
      <w:r>
        <w:t>Requires real user monitoring</w:t>
      </w:r>
    </w:p>
    <w:p>
      <w:r>
        <w:rPr>
          <w:b/>
        </w:rPr>
        <w:t xml:space="preserve">Recommended: </w:t>
      </w:r>
      <w:r>
        <w:t>FID &lt; 100ms (good), &lt; 300ms (needs improvement)</w:t>
      </w:r>
    </w:p>
    <w:p>
      <w:r>
        <w:rPr>
          <w:b/>
        </w:rPr>
        <w:t xml:space="preserve">Ranking Impact: </w:t>
      </w:r>
      <w:r>
        <w:t>Poor FID affects Core Web Vitals ranking (15-25%)</w:t>
      </w:r>
    </w:p>
    <w:p>
      <w:r>
        <w:rPr>
          <w:b/>
        </w:rPr>
        <w:t xml:space="preserve">Solution: </w:t>
      </w:r>
      <w:r>
        <w:t>Reduce JavaScript execution time, break up long tasks, use web workers</w:t>
      </w:r>
    </w:p>
    <w:p>
      <w:r>
        <w:rPr>
          <w:b/>
        </w:rPr>
        <w:t>Enhancement Suggestions:</w:t>
      </w:r>
    </w:p>
    <w:p>
      <w:pPr>
        <w:pStyle w:val="ListBullet2"/>
      </w:pPr>
      <w:r>
        <w:t xml:space="preserve">  - Code splitting</w:t>
      </w:r>
    </w:p>
    <w:p>
      <w:pPr>
        <w:pStyle w:val="ListBullet2"/>
      </w:pPr>
      <w:r>
        <w:t xml:space="preserve">  - Defer non-critical JavaScript</w:t>
      </w:r>
    </w:p>
    <w:p>
      <w:pPr>
        <w:pStyle w:val="ListBullet2"/>
      </w:pPr>
      <w:r>
        <w:t xml:space="preserve">  - Minimize main thread work</w:t>
      </w:r>
    </w:p>
    <w:p>
      <w:pPr>
        <w:pStyle w:val="ListBullet2"/>
      </w:pPr>
      <w:r>
        <w:t xml:space="preserve">  - Optimize event handlers</w:t>
      </w:r>
    </w:p>
    <w:p/>
    <w:p>
      <w:r>
        <w:rPr>
          <w:b/>
          <w:sz w:val="24"/>
        </w:rPr>
        <w:t>• Browser caching not enabled</w:t>
      </w:r>
    </w:p>
    <w:p>
      <w:r>
        <w:rPr>
          <w:b/>
          <w:color w:val="FFA500"/>
        </w:rPr>
        <w:t>Status: WARNING</w:t>
      </w:r>
    </w:p>
    <w:p>
      <w:r>
        <w:rPr>
          <w:b/>
        </w:rPr>
        <w:t xml:space="preserve">Impact Score: </w:t>
      </w:r>
      <w:r>
        <w:t>85/100</w:t>
      </w:r>
    </w:p>
    <w:p>
      <w:r>
        <w:rPr>
          <w:b/>
        </w:rPr>
        <w:t xml:space="preserve">Current: </w:t>
      </w:r>
      <w:r>
        <w:t>Unable to verify from crawl</w:t>
      </w:r>
    </w:p>
    <w:p>
      <w:r>
        <w:rPr>
          <w:b/>
        </w:rPr>
        <w:t xml:space="preserve">Recommended: </w:t>
      </w:r>
      <w:r>
        <w:t>Cache headers properly configured</w:t>
      </w:r>
    </w:p>
    <w:p>
      <w:r>
        <w:rPr>
          <w:b/>
        </w:rPr>
        <w:t xml:space="preserve">Ranking Impact: </w:t>
      </w:r>
      <w:r>
        <w:t>Proper caching improves repeat visit speed by 40-60%</w:t>
      </w:r>
    </w:p>
    <w:p>
      <w:r>
        <w:rPr>
          <w:b/>
        </w:rPr>
        <w:t>Issues:</w:t>
      </w:r>
    </w:p>
    <w:p>
      <w:pPr>
        <w:pStyle w:val="ListBullet2"/>
      </w:pPr>
      <w:r>
        <w:t xml:space="preserve">  - Caching status unknown</w:t>
      </w:r>
    </w:p>
    <w:p>
      <w:r>
        <w:rPr>
          <w:b/>
        </w:rPr>
        <w:t xml:space="preserve">Solution: </w:t>
      </w:r>
      <w:r>
        <w:t>Set Cache-Control headers, use ETags, configure max-age</w:t>
      </w:r>
    </w:p>
    <w:p>
      <w:r>
        <w:rPr>
          <w:b/>
        </w:rPr>
        <w:t>Enhancement Suggestions:</w:t>
      </w:r>
    </w:p>
    <w:p>
      <w:pPr>
        <w:pStyle w:val="ListBullet2"/>
      </w:pPr>
      <w:r>
        <w:t xml:space="preserve">  - Use long cache times for static assets (1 year)</w:t>
      </w:r>
    </w:p>
    <w:p>
      <w:pPr>
        <w:pStyle w:val="ListBullet2"/>
      </w:pPr>
      <w:r>
        <w:t xml:space="preserve">  - Implement versioned URLs for cache busting</w:t>
      </w:r>
    </w:p>
    <w:p>
      <w:pPr>
        <w:pStyle w:val="ListBullet2"/>
      </w:pPr>
      <w:r>
        <w:t xml:space="preserve">  - Use service workers for advanced caching</w:t>
      </w:r>
    </w:p>
    <w:p>
      <w:pPr>
        <w:pStyle w:val="ListBullet2"/>
      </w:pPr>
      <w:r>
        <w:t xml:space="preserve">  - Configure CDN caching</w:t>
      </w:r>
    </w:p>
    <w:p/>
    <w:p>
      <w:r>
        <w:rPr>
          <w:b/>
          <w:sz w:val="24"/>
        </w:rPr>
        <w:t>• Render-blocking resources</w:t>
      </w:r>
    </w:p>
    <w:p>
      <w:r>
        <w:rPr>
          <w:b/>
          <w:color w:val="008000"/>
        </w:rPr>
        <w:t>Status: PASS</w:t>
      </w:r>
    </w:p>
    <w:p>
      <w:r>
        <w:rPr>
          <w:b/>
        </w:rPr>
        <w:t xml:space="preserve">Impact Score: </w:t>
      </w:r>
      <w:r>
        <w:t>85/100</w:t>
      </w:r>
    </w:p>
    <w:p>
      <w:r>
        <w:rPr>
          <w:b/>
        </w:rPr>
        <w:t xml:space="preserve">Current: </w:t>
      </w:r>
      <w:r>
        <w:t>~0.0 blocking resources per page</w:t>
      </w:r>
    </w:p>
    <w:p>
      <w:r>
        <w:rPr>
          <w:b/>
        </w:rPr>
        <w:t xml:space="preserve">Recommended: </w:t>
      </w:r>
      <w:r>
        <w:t>&lt; 3 render-blocking resources</w:t>
      </w:r>
    </w:p>
    <w:p>
      <w:r>
        <w:rPr>
          <w:b/>
        </w:rPr>
        <w:t xml:space="preserve">Ranking Impact: </w:t>
      </w:r>
      <w:r>
        <w:t>Render-blocking delays FCP by 30-50%</w:t>
      </w:r>
    </w:p>
    <w:p>
      <w:r>
        <w:rPr>
          <w:b/>
        </w:rPr>
        <w:t xml:space="preserve">Solution: </w:t>
      </w:r>
      <w:r>
        <w:t>Add async/defer to scripts, inline critical CSS, preload fonts</w:t>
      </w:r>
    </w:p>
    <w:p>
      <w:r>
        <w:rPr>
          <w:b/>
        </w:rPr>
        <w:t>Enhancement Suggestions:</w:t>
      </w:r>
    </w:p>
    <w:p>
      <w:pPr>
        <w:pStyle w:val="ListBullet2"/>
      </w:pPr>
      <w:r>
        <w:t xml:space="preserve">  - Extract and inline critical CSS</w:t>
      </w:r>
    </w:p>
    <w:p>
      <w:pPr>
        <w:pStyle w:val="ListBullet2"/>
      </w:pPr>
      <w:r>
        <w:t xml:space="preserve">  - Use defer for non-critical scripts</w:t>
      </w:r>
    </w:p>
    <w:p>
      <w:pPr>
        <w:pStyle w:val="ListBullet2"/>
      </w:pPr>
      <w:r>
        <w:t xml:space="preserve">  - Use async for independent scripts</w:t>
      </w:r>
    </w:p>
    <w:p>
      <w:pPr>
        <w:pStyle w:val="ListBullet2"/>
      </w:pPr>
      <w:r>
        <w:t xml:space="preserve">  - Preload critical resources</w:t>
      </w:r>
    </w:p>
    <w:p/>
    <w:p>
      <w:r>
        <w:rPr>
          <w:b/>
          <w:sz w:val="24"/>
        </w:rPr>
        <w:t>• Slow Time to First Byte (TTFB &gt;600ms)</w:t>
      </w:r>
    </w:p>
    <w:p>
      <w:r>
        <w:rPr>
          <w:b/>
          <w:color w:val="008000"/>
        </w:rPr>
        <w:t>Status: PASS</w:t>
      </w:r>
    </w:p>
    <w:p>
      <w:r>
        <w:rPr>
          <w:b/>
        </w:rPr>
        <w:t xml:space="preserve">Impact Score: </w:t>
      </w:r>
      <w:r>
        <w:t>80/100</w:t>
      </w:r>
    </w:p>
    <w:p>
      <w:r>
        <w:rPr>
          <w:b/>
        </w:rPr>
        <w:t xml:space="preserve">Current: </w:t>
      </w:r>
      <w:r>
        <w:t>~43ms (estimated)</w:t>
      </w:r>
    </w:p>
    <w:p>
      <w:r>
        <w:rPr>
          <w:b/>
        </w:rPr>
        <w:t xml:space="preserve">Recommended: </w:t>
      </w:r>
      <w:r>
        <w:t>TTFB &lt; 600ms (good), &lt; 1000ms (acceptable)</w:t>
      </w:r>
    </w:p>
    <w:p>
      <w:r>
        <w:rPr>
          <w:b/>
        </w:rPr>
        <w:t xml:space="preserve">Ranking Impact: </w:t>
      </w:r>
      <w:r>
        <w:t>Poor TTFB affects all other metrics (15-25% impact)</w:t>
      </w:r>
    </w:p>
    <w:p>
      <w:r>
        <w:rPr>
          <w:b/>
        </w:rPr>
        <w:t xml:space="preserve">Solution: </w:t>
      </w:r>
      <w:r>
        <w:t>Optimize server processing, use CDN, enable caching, upgrade hosting</w:t>
      </w:r>
    </w:p>
    <w:p>
      <w:r>
        <w:rPr>
          <w:b/>
        </w:rPr>
        <w:t>Enhancement Suggestions:</w:t>
      </w:r>
    </w:p>
    <w:p>
      <w:pPr>
        <w:pStyle w:val="ListBullet2"/>
      </w:pPr>
      <w:r>
        <w:t xml:space="preserve">  - Use edge caching</w:t>
      </w:r>
    </w:p>
    <w:p>
      <w:pPr>
        <w:pStyle w:val="ListBullet2"/>
      </w:pPr>
      <w:r>
        <w:t xml:space="preserve">  - Optimize database queries</w:t>
      </w:r>
    </w:p>
    <w:p>
      <w:pPr>
        <w:pStyle w:val="ListBullet2"/>
      </w:pPr>
      <w:r>
        <w:t xml:space="preserve">  - Implement Redis caching</w:t>
      </w:r>
    </w:p>
    <w:p>
      <w:pPr>
        <w:pStyle w:val="ListBullet2"/>
      </w:pPr>
      <w:r>
        <w:t xml:space="preserve">  - Use HTTP/2 or HTTP/3</w:t>
      </w:r>
    </w:p>
    <w:p>
      <w:pPr>
        <w:pStyle w:val="ListBullet2"/>
      </w:pPr>
      <w:r>
        <w:t xml:space="preserve">  - Consider serverless functions</w:t>
      </w:r>
    </w:p>
    <w:p/>
    <w:p>
      <w:r>
        <w:rPr>
          <w:b/>
          <w:sz w:val="24"/>
        </w:rPr>
        <w:t>• Poor desktop performance score (&lt;90)</w:t>
      </w:r>
    </w:p>
    <w:p>
      <w:r>
        <w:rPr>
          <w:b/>
          <w:color w:val="0000FF"/>
        </w:rPr>
        <w:t>Status: INFO</w:t>
      </w:r>
    </w:p>
    <w:p>
      <w:r>
        <w:rPr>
          <w:b/>
        </w:rPr>
        <w:t xml:space="preserve">Impact Score: </w:t>
      </w:r>
      <w:r>
        <w:t>80/100</w:t>
      </w:r>
    </w:p>
    <w:p>
      <w:r>
        <w:rPr>
          <w:b/>
        </w:rPr>
        <w:t xml:space="preserve">Current: </w:t>
      </w:r>
      <w:r>
        <w:t>Desktop PageSpeed score needed</w:t>
      </w:r>
    </w:p>
    <w:p>
      <w:r>
        <w:rPr>
          <w:b/>
        </w:rPr>
        <w:t xml:space="preserve">Recommended: </w:t>
      </w:r>
      <w:r>
        <w:t>Score &gt; 90</w:t>
      </w:r>
    </w:p>
    <w:p>
      <w:r>
        <w:rPr>
          <w:b/>
        </w:rPr>
        <w:t xml:space="preserve">Ranking Impact: </w:t>
      </w:r>
      <w:r>
        <w:t>Desktop performance impacts rankings by 10-20%</w:t>
      </w:r>
    </w:p>
    <w:p>
      <w:r>
        <w:rPr>
          <w:b/>
        </w:rPr>
        <w:t>Issues:</w:t>
      </w:r>
    </w:p>
    <w:p>
      <w:pPr>
        <w:pStyle w:val="ListBullet2"/>
      </w:pPr>
      <w:r>
        <w:t xml:space="preserve">  - Desktop performance affects rankings and conversions</w:t>
      </w:r>
    </w:p>
    <w:p>
      <w:r>
        <w:rPr>
          <w:b/>
        </w:rPr>
        <w:t xml:space="preserve">Solution: </w:t>
      </w:r>
      <w:r>
        <w:t>Optimize for desktop Core Web Vitals</w:t>
      </w:r>
    </w:p>
    <w:p>
      <w:r>
        <w:rPr>
          <w:b/>
        </w:rPr>
        <w:t>Enhancement Suggestions:</w:t>
      </w:r>
    </w:p>
    <w:p>
      <w:pPr>
        <w:pStyle w:val="ListBullet2"/>
      </w:pPr>
      <w:r>
        <w:t xml:space="preserve">  - Run PageSpeed Insights</w:t>
      </w:r>
    </w:p>
    <w:p>
      <w:pPr>
        <w:pStyle w:val="ListBullet2"/>
      </w:pPr>
      <w:r>
        <w:t xml:space="preserve">  - Optimize largest images</w:t>
      </w:r>
    </w:p>
    <w:p>
      <w:pPr>
        <w:pStyle w:val="ListBullet2"/>
      </w:pPr>
      <w:r>
        <w:t xml:space="preserve">  - Minimize JavaScript</w:t>
      </w:r>
    </w:p>
    <w:p>
      <w:pPr>
        <w:pStyle w:val="ListBullet2"/>
      </w:pPr>
      <w:r>
        <w:t xml:space="preserve">  - Use efficient caching</w:t>
      </w:r>
    </w:p>
    <w:p/>
    <w:p>
      <w:r>
        <w:rPr>
          <w:b/>
          <w:sz w:val="24"/>
        </w:rPr>
        <w:t>• Third-party scripts slowing site</w:t>
      </w:r>
    </w:p>
    <w:p>
      <w:r>
        <w:rPr>
          <w:b/>
          <w:color w:val="0000FF"/>
        </w:rPr>
        <w:t>Status: INFO</w:t>
      </w:r>
    </w:p>
    <w:p>
      <w:r>
        <w:rPr>
          <w:b/>
        </w:rPr>
        <w:t xml:space="preserve">Impact Score: </w:t>
      </w:r>
      <w:r>
        <w:t>77/100</w:t>
      </w:r>
    </w:p>
    <w:p>
      <w:r>
        <w:rPr>
          <w:b/>
        </w:rPr>
        <w:t xml:space="preserve">Current: </w:t>
      </w:r>
      <w:r>
        <w:t>0% pages with 3rd party scripts</w:t>
      </w:r>
    </w:p>
    <w:p>
      <w:r>
        <w:rPr>
          <w:b/>
        </w:rPr>
        <w:t xml:space="preserve">Recommended: </w:t>
      </w:r>
      <w:r>
        <w:t>Minimize third-party scripts</w:t>
      </w:r>
    </w:p>
    <w:p>
      <w:r>
        <w:rPr>
          <w:b/>
        </w:rPr>
        <w:t xml:space="preserve">Ranking Impact: </w:t>
      </w:r>
      <w:r>
        <w:t>Third-party scripts can increase load time by 50-100%</w:t>
      </w:r>
    </w:p>
    <w:p>
      <w:r>
        <w:rPr>
          <w:b/>
        </w:rPr>
        <w:t xml:space="preserve">Solution: </w:t>
      </w:r>
      <w:r>
        <w:t>Audit and minimize third-party scripts, lazy load when possible</w:t>
      </w:r>
    </w:p>
    <w:p>
      <w:r>
        <w:rPr>
          <w:b/>
        </w:rPr>
        <w:t>Enhancement Suggestions:</w:t>
      </w:r>
    </w:p>
    <w:p>
      <w:pPr>
        <w:pStyle w:val="ListBullet2"/>
      </w:pPr>
      <w:r>
        <w:t xml:space="preserve">  - Defer non-critical scripts</w:t>
      </w:r>
    </w:p>
    <w:p>
      <w:pPr>
        <w:pStyle w:val="ListBullet2"/>
      </w:pPr>
      <w:r>
        <w:t xml:space="preserve">  - Use async loading</w:t>
      </w:r>
    </w:p>
    <w:p>
      <w:pPr>
        <w:pStyle w:val="ListBullet2"/>
      </w:pPr>
      <w:r>
        <w:t xml:space="preserve">  - Implement resource hints</w:t>
      </w:r>
    </w:p>
    <w:p>
      <w:pPr>
        <w:pStyle w:val="ListBullet2"/>
      </w:pPr>
      <w:r>
        <w:t xml:space="preserve">  - Consider self-hosting critical scripts</w:t>
      </w:r>
    </w:p>
    <w:p/>
    <w:p>
      <w:r>
        <w:rPr>
          <w:b/>
          <w:sz w:val="24"/>
        </w:rPr>
        <w:t>• Images not using modern formats (WebP/AVIF)</w:t>
      </w:r>
    </w:p>
    <w:p>
      <w:r>
        <w:rPr>
          <w:b/>
          <w:color w:val="FF0000"/>
        </w:rPr>
        <w:t>Status: FAIL</w:t>
      </w:r>
    </w:p>
    <w:p>
      <w:r>
        <w:rPr>
          <w:b/>
        </w:rPr>
        <w:t xml:space="preserve">Impact Score: </w:t>
      </w:r>
      <w:r>
        <w:t>75/100</w:t>
      </w:r>
    </w:p>
    <w:p>
      <w:r>
        <w:rPr>
          <w:b/>
        </w:rPr>
        <w:t xml:space="preserve">Current: </w:t>
      </w:r>
      <w:r>
        <w:t>0% using modern formats</w:t>
      </w:r>
    </w:p>
    <w:p>
      <w:r>
        <w:rPr>
          <w:b/>
        </w:rPr>
        <w:t xml:space="preserve">Recommended: </w:t>
      </w:r>
      <w:r>
        <w:t>80%+ images in WebP or AVIF format</w:t>
      </w:r>
    </w:p>
    <w:p>
      <w:r>
        <w:rPr>
          <w:b/>
        </w:rPr>
        <w:t xml:space="preserve">Ranking Impact: </w:t>
      </w:r>
      <w:r>
        <w:t>Modern formats reduce load time by 25-35%</w:t>
      </w:r>
    </w:p>
    <w:p>
      <w:r>
        <w:rPr>
          <w:b/>
        </w:rPr>
        <w:t>Issues:</w:t>
      </w:r>
    </w:p>
    <w:p>
      <w:pPr>
        <w:pStyle w:val="ListBullet2"/>
      </w:pPr>
      <w:r>
        <w:t xml:space="preserve">  - Only 0% images use modern formats</w:t>
      </w:r>
    </w:p>
    <w:p>
      <w:r>
        <w:rPr>
          <w:b/>
        </w:rPr>
        <w:t xml:space="preserve">Solution: </w:t>
      </w:r>
      <w:r>
        <w:t>Convert images to WebP or AVIF with fallbacks</w:t>
      </w:r>
    </w:p>
    <w:p>
      <w:r>
        <w:rPr>
          <w:b/>
        </w:rPr>
        <w:t>Enhancement Suggestions:</w:t>
      </w:r>
    </w:p>
    <w:p>
      <w:pPr>
        <w:pStyle w:val="ListBullet2"/>
      </w:pPr>
      <w:r>
        <w:t xml:space="preserve">  - Use &lt;picture&gt; element for format fallbacks</w:t>
      </w:r>
    </w:p>
    <w:p>
      <w:pPr>
        <w:pStyle w:val="ListBullet2"/>
      </w:pPr>
      <w:r>
        <w:t xml:space="preserve">  - Implement automatic conversion</w:t>
      </w:r>
    </w:p>
    <w:p>
      <w:pPr>
        <w:pStyle w:val="ListBullet2"/>
      </w:pPr>
      <w:r>
        <w:t xml:space="preserve">  - Use image CDN with format detection</w:t>
      </w:r>
    </w:p>
    <w:p/>
    <w:p>
      <w:r>
        <w:rPr>
          <w:b/>
          <w:sz w:val="24"/>
        </w:rPr>
        <w:t>• Resources not using modern compression (Brotli)</w:t>
      </w:r>
    </w:p>
    <w:p>
      <w:r>
        <w:rPr>
          <w:b/>
          <w:color w:val="0000FF"/>
        </w:rPr>
        <w:t>Status: INFO</w:t>
      </w:r>
    </w:p>
    <w:p>
      <w:r>
        <w:rPr>
          <w:b/>
        </w:rPr>
        <w:t xml:space="preserve">Impact Score: </w:t>
      </w:r>
      <w:r>
        <w:t>72/100</w:t>
      </w:r>
    </w:p>
    <w:p>
      <w:r>
        <w:rPr>
          <w:b/>
        </w:rPr>
        <w:t xml:space="preserve">Current: </w:t>
      </w:r>
      <w:r>
        <w:t>Compression check required (server headers)</w:t>
      </w:r>
    </w:p>
    <w:p>
      <w:r>
        <w:rPr>
          <w:b/>
        </w:rPr>
        <w:t xml:space="preserve">Recommended: </w:t>
      </w:r>
      <w:r>
        <w:t>Brotli or Gzip compression enabled</w:t>
      </w:r>
    </w:p>
    <w:p>
      <w:r>
        <w:rPr>
          <w:b/>
        </w:rPr>
        <w:t xml:space="preserve">Ranking Impact: </w:t>
      </w:r>
      <w:r>
        <w:t>Compression reduces transfer size by 60-80%, improving load times</w:t>
      </w:r>
    </w:p>
    <w:p>
      <w:r>
        <w:rPr>
          <w:b/>
        </w:rPr>
        <w:t>Issues:</w:t>
      </w:r>
    </w:p>
    <w:p>
      <w:pPr>
        <w:pStyle w:val="ListBullet2"/>
      </w:pPr>
      <w:r>
        <w:t xml:space="preserve">  - Uncompressed resources waste bandwidth</w:t>
      </w:r>
    </w:p>
    <w:p>
      <w:r>
        <w:rPr>
          <w:b/>
        </w:rPr>
        <w:t xml:space="preserve">Solution: </w:t>
      </w:r>
      <w:r>
        <w:t>Enable Brotli compression on server, fallback to Gzip</w:t>
      </w:r>
    </w:p>
    <w:p>
      <w:r>
        <w:rPr>
          <w:b/>
        </w:rPr>
        <w:t>Enhancement Suggestions:</w:t>
      </w:r>
    </w:p>
    <w:p>
      <w:pPr>
        <w:pStyle w:val="ListBullet2"/>
      </w:pPr>
      <w:r>
        <w:t xml:space="preserve">  - Enable Brotli for modern browsers</w:t>
      </w:r>
    </w:p>
    <w:p>
      <w:pPr>
        <w:pStyle w:val="ListBullet2"/>
      </w:pPr>
      <w:r>
        <w:t xml:space="preserve">  - Use Gzip as fallback</w:t>
      </w:r>
    </w:p>
    <w:p>
      <w:pPr>
        <w:pStyle w:val="ListBullet2"/>
      </w:pPr>
      <w:r>
        <w:t xml:space="preserve">  - Compress all text resources</w:t>
      </w:r>
    </w:p>
    <w:p>
      <w:pPr>
        <w:pStyle w:val="ListBullet2"/>
      </w:pPr>
      <w:r>
        <w:t xml:space="preserve">  - Monitor compression ratios</w:t>
      </w:r>
    </w:p>
    <w:p/>
    <w:p>
      <w:r>
        <w:rPr>
          <w:b/>
          <w:sz w:val="24"/>
        </w:rPr>
        <w:t>• Lazy loading not implemented</w:t>
      </w:r>
    </w:p>
    <w:p>
      <w:r>
        <w:rPr>
          <w:b/>
          <w:color w:val="FF0000"/>
        </w:rPr>
        <w:t>Status: FAIL</w:t>
      </w:r>
    </w:p>
    <w:p>
      <w:r>
        <w:rPr>
          <w:b/>
        </w:rPr>
        <w:t xml:space="preserve">Impact Score: </w:t>
      </w:r>
      <w:r>
        <w:t>70/100</w:t>
      </w:r>
    </w:p>
    <w:p>
      <w:r>
        <w:rPr>
          <w:b/>
        </w:rPr>
        <w:t xml:space="preserve">Current: </w:t>
      </w:r>
      <w:r>
        <w:t>0% images with lazy loading</w:t>
      </w:r>
    </w:p>
    <w:p>
      <w:r>
        <w:rPr>
          <w:b/>
        </w:rPr>
        <w:t xml:space="preserve">Recommended: </w:t>
      </w:r>
      <w:r>
        <w:t>All below-the-fold images should lazy load</w:t>
      </w:r>
    </w:p>
    <w:p>
      <w:r>
        <w:rPr>
          <w:b/>
        </w:rPr>
        <w:t xml:space="preserve">Ranking Impact: </w:t>
      </w:r>
      <w:r>
        <w:t>Lazy loading improves initial load time by 30-50%</w:t>
      </w:r>
    </w:p>
    <w:p>
      <w:r>
        <w:rPr>
          <w:b/>
        </w:rPr>
        <w:t>Issues:</w:t>
      </w:r>
    </w:p>
    <w:p>
      <w:pPr>
        <w:pStyle w:val="ListBullet2"/>
      </w:pPr>
      <w:r>
        <w:t xml:space="preserve">  - Missing lazy loading optimization</w:t>
      </w:r>
    </w:p>
    <w:p>
      <w:r>
        <w:rPr>
          <w:b/>
        </w:rPr>
        <w:t xml:space="preserve">Solution: </w:t>
      </w:r>
      <w:r>
        <w:t>Add loading='lazy' to &lt;img&gt; tags below the fold</w:t>
      </w:r>
    </w:p>
    <w:p>
      <w:r>
        <w:rPr>
          <w:b/>
        </w:rPr>
        <w:t>Enhancement Suggestions:</w:t>
      </w:r>
    </w:p>
    <w:p>
      <w:pPr>
        <w:pStyle w:val="ListBullet2"/>
      </w:pPr>
      <w:r>
        <w:t xml:space="preserve">  - Use Intersection Observer for custom lazy loading</w:t>
      </w:r>
    </w:p>
    <w:p>
      <w:pPr>
        <w:pStyle w:val="ListBullet2"/>
      </w:pPr>
      <w:r>
        <w:t xml:space="preserve">  - Implement progressive image loading</w:t>
      </w:r>
    </w:p>
    <w:p>
      <w:pPr>
        <w:pStyle w:val="ListBullet2"/>
      </w:pPr>
      <w:r>
        <w:t xml:space="preserve">  - Lazy load iframes and videos too</w:t>
      </w:r>
    </w:p>
    <w:p/>
    <w:p>
      <w:r>
        <w:rPr>
          <w:b/>
          <w:sz w:val="24"/>
        </w:rPr>
        <w:t>• Unminified CSS/JavaScript</w:t>
      </w:r>
    </w:p>
    <w:p>
      <w:r>
        <w:rPr>
          <w:b/>
          <w:color w:val="008000"/>
        </w:rPr>
        <w:t>Status: PASS</w:t>
      </w:r>
    </w:p>
    <w:p>
      <w:r>
        <w:rPr>
          <w:b/>
        </w:rPr>
        <w:t xml:space="preserve">Impact Score: </w:t>
      </w:r>
      <w:r>
        <w:t>70/100</w:t>
      </w:r>
    </w:p>
    <w:p>
      <w:r>
        <w:rPr>
          <w:b/>
        </w:rPr>
        <w:t xml:space="preserve">Current: </w:t>
      </w:r>
      <w:r>
        <w:t>~100% pages appear minified</w:t>
      </w:r>
    </w:p>
    <w:p>
      <w:r>
        <w:rPr>
          <w:b/>
        </w:rPr>
        <w:t xml:space="preserve">Recommended: </w:t>
      </w:r>
      <w:r>
        <w:t>All CSS/JS should be minified</w:t>
      </w:r>
    </w:p>
    <w:p>
      <w:r>
        <w:rPr>
          <w:b/>
        </w:rPr>
        <w:t xml:space="preserve">Ranking Impact: </w:t>
      </w:r>
      <w:r>
        <w:t>Minification reduces file sizes by 30-50%</w:t>
      </w:r>
    </w:p>
    <w:p>
      <w:r>
        <w:rPr>
          <w:b/>
        </w:rPr>
        <w:t xml:space="preserve">Solution: </w:t>
      </w:r>
      <w:r>
        <w:t>Use build tools to minify CSS/JS, enable gzip compression</w:t>
      </w:r>
    </w:p>
    <w:p>
      <w:r>
        <w:rPr>
          <w:b/>
        </w:rPr>
        <w:t>Enhancement Suggestions:</w:t>
      </w:r>
    </w:p>
    <w:p>
      <w:pPr>
        <w:pStyle w:val="ListBullet2"/>
      </w:pPr>
      <w:r>
        <w:t xml:space="preserve">  - Use Terser for JS minification</w:t>
      </w:r>
    </w:p>
    <w:p>
      <w:pPr>
        <w:pStyle w:val="ListBullet2"/>
      </w:pPr>
      <w:r>
        <w:t xml:space="preserve">  - Use cssnano for CSS minification</w:t>
      </w:r>
    </w:p>
    <w:p>
      <w:pPr>
        <w:pStyle w:val="ListBullet2"/>
      </w:pPr>
      <w:r>
        <w:t xml:space="preserve">  - Enable Brotli compression</w:t>
      </w:r>
    </w:p>
    <w:p>
      <w:pPr>
        <w:pStyle w:val="ListBullet2"/>
      </w:pPr>
      <w:r>
        <w:t xml:space="preserve">  - Remove unused CSS/JS</w:t>
      </w:r>
    </w:p>
    <w:p/>
    <w:p>
      <w:r>
        <w:rPr>
          <w:b/>
          <w:sz w:val="24"/>
        </w:rPr>
        <w:t>• HTTP/2 not enabled</w:t>
      </w:r>
    </w:p>
    <w:p>
      <w:r>
        <w:rPr>
          <w:b/>
          <w:color w:val="0000FF"/>
        </w:rPr>
        <w:t>Status: INFO</w:t>
      </w:r>
    </w:p>
    <w:p>
      <w:r>
        <w:rPr>
          <w:b/>
        </w:rPr>
        <w:t xml:space="preserve">Impact Score: </w:t>
      </w:r>
      <w:r>
        <w:t>70/100</w:t>
      </w:r>
    </w:p>
    <w:p>
      <w:r>
        <w:rPr>
          <w:b/>
        </w:rPr>
        <w:t xml:space="preserve">Current: </w:t>
      </w:r>
      <w:r>
        <w:t>Requires server analysis</w:t>
      </w:r>
    </w:p>
    <w:p>
      <w:r>
        <w:rPr>
          <w:b/>
        </w:rPr>
        <w:t xml:space="preserve">Recommended: </w:t>
      </w:r>
      <w:r>
        <w:t>HTTP/2 or HTTP/3 enabled</w:t>
      </w:r>
    </w:p>
    <w:p>
      <w:r>
        <w:rPr>
          <w:b/>
        </w:rPr>
        <w:t xml:space="preserve">Ranking Impact: </w:t>
      </w:r>
      <w:r>
        <w:t>HTTP/2 improves load time by 20-40%</w:t>
      </w:r>
    </w:p>
    <w:p>
      <w:r>
        <w:rPr>
          <w:b/>
        </w:rPr>
        <w:t xml:space="preserve">Solution: </w:t>
      </w:r>
      <w:r>
        <w:t>Enable HTTP/2 on web server, requires HTTPS</w:t>
      </w:r>
    </w:p>
    <w:p>
      <w:r>
        <w:rPr>
          <w:b/>
        </w:rPr>
        <w:t>Enhancement Suggestions:</w:t>
      </w:r>
    </w:p>
    <w:p>
      <w:pPr>
        <w:pStyle w:val="ListBullet2"/>
      </w:pPr>
      <w:r>
        <w:t xml:space="preserve">  - Configure server push for critical resources</w:t>
      </w:r>
    </w:p>
    <w:p>
      <w:pPr>
        <w:pStyle w:val="ListBullet2"/>
      </w:pPr>
      <w:r>
        <w:t xml:space="preserve">  - Enable HTTP/3 (QUIC) if available</w:t>
      </w:r>
    </w:p>
    <w:p>
      <w:pPr>
        <w:pStyle w:val="ListBullet2"/>
      </w:pPr>
      <w:r>
        <w:t xml:space="preserve">  - Optimize for multiplexing benefits</w:t>
      </w:r>
    </w:p>
    <w:p/>
    <w:p>
      <w:r>
        <w:rPr>
          <w:b/>
          <w:sz w:val="24"/>
        </w:rPr>
        <w:t>• Excessive DOM size (&gt;1500 nodes)</w:t>
      </w:r>
    </w:p>
    <w:p>
      <w:r>
        <w:rPr>
          <w:b/>
          <w:color w:val="008000"/>
        </w:rPr>
        <w:t>Status: PASS</w:t>
      </w:r>
    </w:p>
    <w:p>
      <w:r>
        <w:rPr>
          <w:b/>
        </w:rPr>
        <w:t xml:space="preserve">Impact Score: </w:t>
      </w:r>
      <w:r>
        <w:t>70/100</w:t>
      </w:r>
    </w:p>
    <w:p>
      <w:r>
        <w:rPr>
          <w:b/>
        </w:rPr>
        <w:t xml:space="preserve">Current: </w:t>
      </w:r>
      <w:r>
        <w:t>0 pages with large DOM, max: 11 nodes</w:t>
      </w:r>
    </w:p>
    <w:p>
      <w:r>
        <w:rPr>
          <w:b/>
        </w:rPr>
        <w:t xml:space="preserve">Recommended: </w:t>
      </w:r>
      <w:r>
        <w:t>&lt; 1500 DOM nodes per page</w:t>
      </w:r>
    </w:p>
    <w:p>
      <w:r>
        <w:rPr>
          <w:b/>
        </w:rPr>
        <w:t xml:space="preserve">Ranking Impact: </w:t>
      </w:r>
      <w:r>
        <w:t>Large DOM increases rendering time by 40-60%</w:t>
      </w:r>
    </w:p>
    <w:p>
      <w:r>
        <w:rPr>
          <w:b/>
        </w:rPr>
        <w:t xml:space="preserve">Solution: </w:t>
      </w:r>
      <w:r>
        <w:t>Simplify HTML structure, use pagination, implement virtual scrolling</w:t>
      </w:r>
    </w:p>
    <w:p>
      <w:r>
        <w:rPr>
          <w:b/>
        </w:rPr>
        <w:t>Enhancement Suggestions:</w:t>
      </w:r>
    </w:p>
    <w:p>
      <w:pPr>
        <w:pStyle w:val="ListBullet2"/>
      </w:pPr>
      <w:r>
        <w:t xml:space="preserve">  - Remove unnecessary wrapper divs</w:t>
      </w:r>
    </w:p>
    <w:p>
      <w:pPr>
        <w:pStyle w:val="ListBullet2"/>
      </w:pPr>
      <w:r>
        <w:t xml:space="preserve">  - Use CSS for visual effects instead of HTML</w:t>
      </w:r>
    </w:p>
    <w:p>
      <w:pPr>
        <w:pStyle w:val="ListBullet2"/>
      </w:pPr>
      <w:r>
        <w:t xml:space="preserve">  - Implement infinite scrolling for long lists</w:t>
      </w:r>
    </w:p>
    <w:p>
      <w:pPr>
        <w:pStyle w:val="ListBullet2"/>
      </w:pPr>
      <w:r>
        <w:t xml:space="preserve">  - Lazy render off-screen content</w:t>
      </w:r>
    </w:p>
    <w:p/>
    <w:p>
      <w:r>
        <w:rPr>
          <w:b/>
          <w:sz w:val="24"/>
        </w:rPr>
        <w:t>• No resource preloading</w:t>
      </w:r>
    </w:p>
    <w:p>
      <w:r>
        <w:rPr>
          <w:b/>
          <w:color w:val="FFA500"/>
        </w:rPr>
        <w:t>Status: WARNING</w:t>
      </w:r>
    </w:p>
    <w:p>
      <w:r>
        <w:rPr>
          <w:b/>
        </w:rPr>
        <w:t xml:space="preserve">Impact Score: </w:t>
      </w:r>
      <w:r>
        <w:t>68/100</w:t>
      </w:r>
    </w:p>
    <w:p>
      <w:r>
        <w:rPr>
          <w:b/>
        </w:rPr>
        <w:t xml:space="preserve">Current: </w:t>
      </w:r>
      <w:r>
        <w:t>0% pages use preloading</w:t>
      </w:r>
    </w:p>
    <w:p>
      <w:r>
        <w:rPr>
          <w:b/>
        </w:rPr>
        <w:t xml:space="preserve">Recommended: </w:t>
      </w:r>
      <w:r>
        <w:t>Preload critical resources</w:t>
      </w:r>
    </w:p>
    <w:p>
      <w:r>
        <w:rPr>
          <w:b/>
        </w:rPr>
        <w:t xml:space="preserve">Ranking Impact: </w:t>
      </w:r>
      <w:r>
        <w:t>Resource hints can improve LCP by 10-20%</w:t>
      </w:r>
    </w:p>
    <w:p>
      <w:r>
        <w:rPr>
          <w:b/>
        </w:rPr>
        <w:t>Issues:</w:t>
      </w:r>
    </w:p>
    <w:p>
      <w:pPr>
        <w:pStyle w:val="ListBullet2"/>
      </w:pPr>
      <w:r>
        <w:t xml:space="preserve">  - Missing resource optimization</w:t>
      </w:r>
    </w:p>
    <w:p>
      <w:r>
        <w:rPr>
          <w:b/>
        </w:rPr>
        <w:t xml:space="preserve">Solution: </w:t>
      </w:r>
      <w:r>
        <w:t>Implement preload for critical fonts, images, and CSS</w:t>
      </w:r>
    </w:p>
    <w:p>
      <w:r>
        <w:rPr>
          <w:b/>
        </w:rPr>
        <w:t>Enhancement Suggestions:</w:t>
      </w:r>
    </w:p>
    <w:p>
      <w:pPr>
        <w:pStyle w:val="ListBullet2"/>
      </w:pPr>
      <w:r>
        <w:t xml:space="preserve">  - Preload critical fonts</w:t>
      </w:r>
    </w:p>
    <w:p>
      <w:pPr>
        <w:pStyle w:val="ListBullet2"/>
      </w:pPr>
      <w:r>
        <w:t xml:space="preserve">  - Preload hero images</w:t>
      </w:r>
    </w:p>
    <w:p>
      <w:pPr>
        <w:pStyle w:val="ListBullet2"/>
      </w:pPr>
      <w:r>
        <w:t xml:space="preserve">  - Prefetch next page resources</w:t>
      </w:r>
    </w:p>
    <w:p>
      <w:pPr>
        <w:pStyle w:val="ListBullet2"/>
      </w:pPr>
      <w:r>
        <w:t xml:space="preserve">  - Use dns-prefetch for external domains</w:t>
      </w:r>
    </w:p>
    <w:p/>
    <w:p>
      <w:pPr>
        <w:pStyle w:val="Heading2"/>
      </w:pPr>
      <w:r>
        <w:t>Social Media</w:t>
      </w:r>
    </w:p>
    <w:p>
      <w:r>
        <w:rPr>
          <w:b/>
          <w:sz w:val="24"/>
        </w:rPr>
        <w:t>• No social proof elements</w:t>
      </w:r>
    </w:p>
    <w:p>
      <w:r>
        <w:rPr>
          <w:b/>
          <w:color w:val="0000FF"/>
        </w:rPr>
        <w:t>Status: INFO</w:t>
      </w:r>
    </w:p>
    <w:p>
      <w:r>
        <w:rPr>
          <w:b/>
        </w:rPr>
        <w:t xml:space="preserve">Impact Score: </w:t>
      </w:r>
      <w:r>
        <w:t>68/100</w:t>
      </w:r>
    </w:p>
    <w:p>
      <w:r>
        <w:rPr>
          <w:b/>
        </w:rPr>
        <w:t xml:space="preserve">Current: </w:t>
      </w:r>
      <w:r>
        <w:t>0% pages with social proof</w:t>
      </w:r>
    </w:p>
    <w:p>
      <w:r>
        <w:rPr>
          <w:b/>
        </w:rPr>
        <w:t xml:space="preserve">Recommended: </w:t>
      </w:r>
      <w:r>
        <w:t>Social proof on key pages (home, products, services)</w:t>
      </w:r>
    </w:p>
    <w:p>
      <w:r>
        <w:rPr>
          <w:b/>
        </w:rPr>
        <w:t xml:space="preserve">Ranking Impact: </w:t>
      </w:r>
      <w:r>
        <w:t>Social proof improves conversion and dwell time (10-18%)</w:t>
      </w:r>
    </w:p>
    <w:p>
      <w:r>
        <w:rPr>
          <w:b/>
        </w:rPr>
        <w:t>Issues:</w:t>
      </w:r>
    </w:p>
    <w:p>
      <w:pPr>
        <w:pStyle w:val="ListBullet2"/>
      </w:pPr>
      <w:r>
        <w:t xml:space="preserve">  - Missing trust signals</w:t>
      </w:r>
    </w:p>
    <w:p>
      <w:r>
        <w:rPr>
          <w:b/>
        </w:rPr>
        <w:t xml:space="preserve">Solution: </w:t>
      </w:r>
      <w:r>
        <w:t>Add testimonials, reviews, ratings, trust badges</w:t>
      </w:r>
    </w:p>
    <w:p>
      <w:r>
        <w:rPr>
          <w:b/>
        </w:rPr>
        <w:t>Enhancement Suggestions:</w:t>
      </w:r>
    </w:p>
    <w:p>
      <w:pPr>
        <w:pStyle w:val="ListBullet2"/>
      </w:pPr>
      <w:r>
        <w:t xml:space="preserve">  - Display customer testimonials</w:t>
      </w:r>
    </w:p>
    <w:p>
      <w:pPr>
        <w:pStyle w:val="ListBullet2"/>
      </w:pPr>
      <w:r>
        <w:t xml:space="preserve">  - Show star ratings</w:t>
      </w:r>
    </w:p>
    <w:p>
      <w:pPr>
        <w:pStyle w:val="ListBullet2"/>
      </w:pPr>
      <w:r>
        <w:t xml:space="preserve">  - Add review schema markup</w:t>
      </w:r>
    </w:p>
    <w:p>
      <w:pPr>
        <w:pStyle w:val="ListBullet2"/>
      </w:pPr>
      <w:r>
        <w:t xml:space="preserve">  - Include social share counts</w:t>
      </w:r>
    </w:p>
    <w:p>
      <w:pPr>
        <w:pStyle w:val="ListBullet2"/>
      </w:pPr>
      <w:r>
        <w:t xml:space="preserve">  - Display trust badges</w:t>
      </w:r>
    </w:p>
    <w:p/>
    <w:p>
      <w:r>
        <w:rPr>
          <w:b/>
          <w:sz w:val="24"/>
        </w:rPr>
        <w:t>• Inconsistent branding across platforms</w:t>
      </w:r>
    </w:p>
    <w:p>
      <w:r>
        <w:rPr>
          <w:b/>
          <w:color w:val="0000FF"/>
        </w:rPr>
        <w:t>Status: INFO</w:t>
      </w:r>
    </w:p>
    <w:p>
      <w:r>
        <w:rPr>
          <w:b/>
        </w:rPr>
        <w:t xml:space="preserve">Impact Score: </w:t>
      </w:r>
      <w:r>
        <w:t>58/100</w:t>
      </w:r>
    </w:p>
    <w:p>
      <w:r>
        <w:rPr>
          <w:b/>
        </w:rPr>
        <w:t xml:space="preserve">Current: </w:t>
      </w:r>
      <w:r>
        <w:t>Cross-platform audit needed</w:t>
      </w:r>
    </w:p>
    <w:p>
      <w:r>
        <w:rPr>
          <w:b/>
        </w:rPr>
        <w:t xml:space="preserve">Recommended: </w:t>
      </w:r>
      <w:r>
        <w:t>Consistent branding across all platforms</w:t>
      </w:r>
    </w:p>
    <w:p>
      <w:r>
        <w:rPr>
          <w:b/>
        </w:rPr>
        <w:t xml:space="preserve">Ranking Impact: </w:t>
      </w:r>
      <w:r>
        <w:t>Brand consistency improves trust signals (8-12%)</w:t>
      </w:r>
    </w:p>
    <w:p>
      <w:r>
        <w:rPr>
          <w:b/>
        </w:rPr>
        <w:t>Issues:</w:t>
      </w:r>
    </w:p>
    <w:p>
      <w:pPr>
        <w:pStyle w:val="ListBullet2"/>
      </w:pPr>
      <w:r>
        <w:t xml:space="preserve">  - Inconsistent branding confuses users and hurts recognition</w:t>
      </w:r>
    </w:p>
    <w:p>
      <w:r>
        <w:rPr>
          <w:b/>
        </w:rPr>
        <w:t xml:space="preserve">Solution: </w:t>
      </w:r>
      <w:r>
        <w:t>Use consistent logos, colors, messaging across all platforms</w:t>
      </w:r>
    </w:p>
    <w:p>
      <w:r>
        <w:rPr>
          <w:b/>
        </w:rPr>
        <w:t>Enhancement Suggestions:</w:t>
      </w:r>
    </w:p>
    <w:p>
      <w:pPr>
        <w:pStyle w:val="ListBullet2"/>
      </w:pPr>
      <w:r>
        <w:t xml:space="preserve">  - Use same profile images</w:t>
      </w:r>
    </w:p>
    <w:p>
      <w:pPr>
        <w:pStyle w:val="ListBullet2"/>
      </w:pPr>
      <w:r>
        <w:t xml:space="preserve">  - Consistent brand voice</w:t>
      </w:r>
    </w:p>
    <w:p>
      <w:pPr>
        <w:pStyle w:val="ListBullet2"/>
      </w:pPr>
      <w:r>
        <w:t xml:space="preserve">  - Matching visual identity</w:t>
      </w:r>
    </w:p>
    <w:p>
      <w:pPr>
        <w:pStyle w:val="ListBullet2"/>
      </w:pPr>
      <w:r>
        <w:t xml:space="preserve">  - Coordinated posting schedule</w:t>
      </w:r>
    </w:p>
    <w:p/>
    <w:p>
      <w:r>
        <w:rPr>
          <w:b/>
          <w:sz w:val="24"/>
        </w:rPr>
        <w:t>• Limited social media presence</w:t>
      </w:r>
    </w:p>
    <w:p>
      <w:r>
        <w:rPr>
          <w:b/>
          <w:color w:val="FF0000"/>
        </w:rPr>
        <w:t>Status: FAIL</w:t>
      </w:r>
    </w:p>
    <w:p>
      <w:r>
        <w:rPr>
          <w:b/>
        </w:rPr>
        <w:t xml:space="preserve">Impact Score: </w:t>
      </w:r>
      <w:r>
        <w:t>55/100</w:t>
      </w:r>
    </w:p>
    <w:p>
      <w:r>
        <w:rPr>
          <w:b/>
        </w:rPr>
        <w:t xml:space="preserve">Current: </w:t>
      </w:r>
      <w:r>
        <w:t>0% pages link to social profiles</w:t>
      </w:r>
    </w:p>
    <w:p>
      <w:r>
        <w:rPr>
          <w:b/>
        </w:rPr>
        <w:t xml:space="preserve">Recommended: </w:t>
      </w:r>
      <w:r>
        <w:t>Social media links visible site-wide</w:t>
      </w:r>
    </w:p>
    <w:p>
      <w:r>
        <w:rPr>
          <w:b/>
        </w:rPr>
        <w:t xml:space="preserve">Ranking Impact: </w:t>
      </w:r>
      <w:r>
        <w:t>Social signals indirectly affect rankings through engagement (10-15%)</w:t>
      </w:r>
    </w:p>
    <w:p>
      <w:r>
        <w:rPr>
          <w:b/>
        </w:rPr>
        <w:t>Issues:</w:t>
      </w:r>
    </w:p>
    <w:p>
      <w:pPr>
        <w:pStyle w:val="ListBullet2"/>
      </w:pPr>
      <w:r>
        <w:t xml:space="preserve">  - Limited social media visibility</w:t>
      </w:r>
    </w:p>
    <w:p>
      <w:r>
        <w:rPr>
          <w:b/>
        </w:rPr>
        <w:t xml:space="preserve">Solution: </w:t>
      </w:r>
      <w:r>
        <w:t>Add social media links in header/footer, implement share buttons</w:t>
      </w:r>
    </w:p>
    <w:p>
      <w:r>
        <w:rPr>
          <w:b/>
        </w:rPr>
        <w:t>Enhancement Suggestions:</w:t>
      </w:r>
    </w:p>
    <w:p>
      <w:pPr>
        <w:pStyle w:val="ListBullet2"/>
      </w:pPr>
      <w:r>
        <w:t xml:space="preserve">  - Add social share buttons on content</w:t>
      </w:r>
    </w:p>
    <w:p>
      <w:pPr>
        <w:pStyle w:val="ListBullet2"/>
      </w:pPr>
      <w:r>
        <w:t xml:space="preserve">  - Display social proof (follower counts)</w:t>
      </w:r>
    </w:p>
    <w:p>
      <w:pPr>
        <w:pStyle w:val="ListBullet2"/>
      </w:pPr>
      <w:r>
        <w:t xml:space="preserve">  - Integrate social feeds</w:t>
      </w:r>
    </w:p>
    <w:p>
      <w:pPr>
        <w:pStyle w:val="ListBullet2"/>
      </w:pPr>
      <w:r>
        <w:t xml:space="preserve">  - Use Open Graph tags</w:t>
      </w:r>
    </w:p>
    <w:p/>
    <w:p>
      <w:r>
        <w:rPr>
          <w:b/>
          <w:sz w:val="24"/>
        </w:rPr>
        <w:t>• Social media links not prominent</w:t>
      </w:r>
    </w:p>
    <w:p>
      <w:r>
        <w:rPr>
          <w:b/>
          <w:color w:val="0000FF"/>
        </w:rPr>
        <w:t>Status: INFO</w:t>
      </w:r>
    </w:p>
    <w:p>
      <w:r>
        <w:rPr>
          <w:b/>
        </w:rPr>
        <w:t xml:space="preserve">Impact Score: </w:t>
      </w:r>
      <w:r>
        <w:t>52/100</w:t>
      </w:r>
    </w:p>
    <w:p>
      <w:r>
        <w:rPr>
          <w:b/>
        </w:rPr>
        <w:t xml:space="preserve">Current: </w:t>
      </w:r>
      <w:r>
        <w:t>Visibility assessment needed</w:t>
      </w:r>
    </w:p>
    <w:p>
      <w:r>
        <w:rPr>
          <w:b/>
        </w:rPr>
        <w:t xml:space="preserve">Recommended: </w:t>
      </w:r>
      <w:r>
        <w:t>Social links in header or footer</w:t>
      </w:r>
    </w:p>
    <w:p>
      <w:r>
        <w:rPr>
          <w:b/>
        </w:rPr>
        <w:t xml:space="preserve">Ranking Impact: </w:t>
      </w:r>
      <w:r>
        <w:t>Prominent social links increase engagement by 15-25%</w:t>
      </w:r>
    </w:p>
    <w:p>
      <w:r>
        <w:rPr>
          <w:b/>
        </w:rPr>
        <w:t>Issues:</w:t>
      </w:r>
    </w:p>
    <w:p>
      <w:pPr>
        <w:pStyle w:val="ListBullet2"/>
      </w:pPr>
      <w:r>
        <w:t xml:space="preserve">  - Hidden social links reduce follow-through</w:t>
      </w:r>
    </w:p>
    <w:p>
      <w:r>
        <w:rPr>
          <w:b/>
        </w:rPr>
        <w:t xml:space="preserve">Solution: </w:t>
      </w:r>
      <w:r>
        <w:t>Place social media icons in header or footer for visibility</w:t>
      </w:r>
    </w:p>
    <w:p>
      <w:r>
        <w:rPr>
          <w:b/>
        </w:rPr>
        <w:t>Enhancement Suggestions:</w:t>
      </w:r>
    </w:p>
    <w:p>
      <w:pPr>
        <w:pStyle w:val="ListBullet2"/>
      </w:pPr>
      <w:r>
        <w:t xml:space="preserve">  - Use recognizable icons</w:t>
      </w:r>
    </w:p>
    <w:p>
      <w:pPr>
        <w:pStyle w:val="ListBullet2"/>
      </w:pPr>
      <w:r>
        <w:t xml:space="preserve">  - Make them stand out</w:t>
      </w:r>
    </w:p>
    <w:p>
      <w:pPr>
        <w:pStyle w:val="ListBullet2"/>
      </w:pPr>
      <w:r>
        <w:t xml:space="preserve">  - Add hover effects</w:t>
      </w:r>
    </w:p>
    <w:p>
      <w:pPr>
        <w:pStyle w:val="ListBullet2"/>
      </w:pPr>
      <w:r>
        <w:t xml:space="preserve">  - Include in mobile menu</w:t>
      </w:r>
    </w:p>
    <w:p/>
    <w:p>
      <w:r>
        <w:rPr>
          <w:b/>
          <w:sz w:val="24"/>
        </w:rPr>
        <w:t>• Low social sharing indicators</w:t>
      </w:r>
    </w:p>
    <w:p>
      <w:r>
        <w:rPr>
          <w:b/>
          <w:color w:val="0000FF"/>
        </w:rPr>
        <w:t>Status: INFO</w:t>
      </w:r>
    </w:p>
    <w:p>
      <w:r>
        <w:rPr>
          <w:b/>
        </w:rPr>
        <w:t xml:space="preserve">Impact Score: </w:t>
      </w:r>
      <w:r>
        <w:t>50/100</w:t>
      </w:r>
    </w:p>
    <w:p>
      <w:r>
        <w:rPr>
          <w:b/>
        </w:rPr>
        <w:t xml:space="preserve">Current: </w:t>
      </w:r>
      <w:r>
        <w:t>0% pages have sharing elements</w:t>
      </w:r>
    </w:p>
    <w:p>
      <w:r>
        <w:rPr>
          <w:b/>
        </w:rPr>
        <w:t xml:space="preserve">Recommended: </w:t>
      </w:r>
      <w:r>
        <w:t>All content pages should have share buttons</w:t>
      </w:r>
    </w:p>
    <w:p>
      <w:r>
        <w:rPr>
          <w:b/>
        </w:rPr>
        <w:t xml:space="preserve">Ranking Impact: </w:t>
      </w:r>
      <w:r>
        <w:t>Share buttons can increase traffic by 20-30%</w:t>
      </w:r>
    </w:p>
    <w:p>
      <w:r>
        <w:rPr>
          <w:b/>
        </w:rPr>
        <w:t>Issues:</w:t>
      </w:r>
    </w:p>
    <w:p>
      <w:pPr>
        <w:pStyle w:val="ListBullet2"/>
      </w:pPr>
      <w:r>
        <w:t xml:space="preserve">  - Missing social share buttons</w:t>
      </w:r>
    </w:p>
    <w:p>
      <w:r>
        <w:rPr>
          <w:b/>
        </w:rPr>
        <w:t xml:space="preserve">Solution: </w:t>
      </w:r>
      <w:r>
        <w:t>Add social share buttons (click-to-tweet, share to Facebook, etc.)</w:t>
      </w:r>
    </w:p>
    <w:p>
      <w:r>
        <w:rPr>
          <w:b/>
        </w:rPr>
        <w:t>Enhancement Suggestions:</w:t>
      </w:r>
    </w:p>
    <w:p>
      <w:pPr>
        <w:pStyle w:val="ListBullet2"/>
      </w:pPr>
      <w:r>
        <w:t xml:space="preserve">  - Use floating share bars</w:t>
      </w:r>
    </w:p>
    <w:p>
      <w:pPr>
        <w:pStyle w:val="ListBullet2"/>
      </w:pPr>
      <w:r>
        <w:t xml:space="preserve">  - Add click-to-tweet quotes</w:t>
      </w:r>
    </w:p>
    <w:p>
      <w:pPr>
        <w:pStyle w:val="ListBullet2"/>
      </w:pPr>
      <w:r>
        <w:t xml:space="preserve">  - Track social shares</w:t>
      </w:r>
    </w:p>
    <w:p>
      <w:pPr>
        <w:pStyle w:val="ListBullet2"/>
      </w:pPr>
      <w:r>
        <w:t xml:space="preserve">  - Optimize share text</w:t>
      </w:r>
    </w:p>
    <w:p/>
    <w:p>
      <w:pPr>
        <w:pStyle w:val="Heading2"/>
      </w:pPr>
      <w:r>
        <w:t>Technical SEO</w:t>
      </w:r>
    </w:p>
    <w:p>
      <w:r>
        <w:rPr>
          <w:b/>
          <w:sz w:val="24"/>
        </w:rPr>
        <w:t>• Mobile-friendly design issues</w:t>
      </w:r>
    </w:p>
    <w:p>
      <w:r>
        <w:rPr>
          <w:b/>
          <w:color w:val="008000"/>
        </w:rPr>
        <w:t>Status: PASS</w:t>
      </w:r>
    </w:p>
    <w:p>
      <w:r>
        <w:rPr>
          <w:b/>
        </w:rPr>
        <w:t xml:space="preserve">Impact Score: </w:t>
      </w:r>
      <w:r>
        <w:t>95/100</w:t>
      </w:r>
    </w:p>
    <w:p>
      <w:r>
        <w:rPr>
          <w:b/>
        </w:rPr>
        <w:t xml:space="preserve">Current: </w:t>
      </w:r>
      <w:r>
        <w:t>100% mobile-ready pages</w:t>
      </w:r>
    </w:p>
    <w:p>
      <w:r>
        <w:rPr>
          <w:b/>
        </w:rPr>
        <w:t xml:space="preserve">Recommended: </w:t>
      </w:r>
      <w:r>
        <w:t>100% mobile-friendly pages</w:t>
      </w:r>
    </w:p>
    <w:p>
      <w:r>
        <w:rPr>
          <w:b/>
        </w:rPr>
        <w:t xml:space="preserve">Ranking Impact: </w:t>
      </w:r>
      <w:r>
        <w:t>Non-mobile-friendly sites lose 40-60% mobile rankings</w:t>
      </w:r>
    </w:p>
    <w:p>
      <w:r>
        <w:rPr>
          <w:b/>
        </w:rPr>
        <w:t xml:space="preserve">Solution: </w:t>
      </w:r>
      <w:r>
        <w:t>Implement responsive design, use mobile-first approach</w:t>
      </w:r>
    </w:p>
    <w:p>
      <w:r>
        <w:rPr>
          <w:b/>
        </w:rPr>
        <w:t>Enhancement Suggestions:</w:t>
      </w:r>
    </w:p>
    <w:p>
      <w:pPr>
        <w:pStyle w:val="ListBullet2"/>
      </w:pPr>
      <w:r>
        <w:t xml:space="preserve">  - Test with Google Mobile-Friendly Test</w:t>
      </w:r>
    </w:p>
    <w:p>
      <w:pPr>
        <w:pStyle w:val="ListBullet2"/>
      </w:pPr>
      <w:r>
        <w:t xml:space="preserve">  - Use responsive images</w:t>
      </w:r>
    </w:p>
    <w:p>
      <w:pPr>
        <w:pStyle w:val="ListBullet2"/>
      </w:pPr>
      <w:r>
        <w:t xml:space="preserve">  - Optimize touch targets (min 48x48px)</w:t>
      </w:r>
    </w:p>
    <w:p>
      <w:pPr>
        <w:pStyle w:val="ListBullet2"/>
      </w:pPr>
      <w:r>
        <w:t xml:space="preserve">  - Avoid Flash and other unsupported tech</w:t>
      </w:r>
    </w:p>
    <w:p/>
    <w:p>
      <w:r>
        <w:rPr>
          <w:b/>
          <w:sz w:val="24"/>
        </w:rPr>
        <w:t>• Website not using HTTPS</w:t>
      </w:r>
    </w:p>
    <w:p>
      <w:r>
        <w:rPr>
          <w:b/>
          <w:color w:val="008000"/>
        </w:rPr>
        <w:t>Status: PASS</w:t>
      </w:r>
    </w:p>
    <w:p>
      <w:r>
        <w:rPr>
          <w:b/>
        </w:rPr>
        <w:t xml:space="preserve">Impact Score: </w:t>
      </w:r>
      <w:r>
        <w:t>95/100</w:t>
      </w:r>
    </w:p>
    <w:p>
      <w:r>
        <w:rPr>
          <w:b/>
        </w:rPr>
        <w:t xml:space="preserve">Current: </w:t>
      </w:r>
      <w:r>
        <w:t>HTTPS</w:t>
      </w:r>
    </w:p>
    <w:p>
      <w:r>
        <w:rPr>
          <w:b/>
        </w:rPr>
        <w:t xml:space="preserve">Recommended: </w:t>
      </w:r>
      <w:r>
        <w:t>HTTPS on all pages</w:t>
      </w:r>
    </w:p>
    <w:p>
      <w:r>
        <w:rPr>
          <w:b/>
        </w:rPr>
        <w:t xml:space="preserve">Ranking Impact: </w:t>
      </w:r>
      <w:r>
        <w:t>Non-HTTPS sites can lose 15-20% rankings</w:t>
      </w:r>
    </w:p>
    <w:p>
      <w:r>
        <w:rPr>
          <w:b/>
        </w:rPr>
        <w:t xml:space="preserve">Solution: </w:t>
      </w:r>
      <w:r>
        <w:t>Install SSL certificate, redirect HTTP to HTTPS</w:t>
      </w:r>
    </w:p>
    <w:p>
      <w:r>
        <w:rPr>
          <w:b/>
        </w:rPr>
        <w:t>Enhancement Suggestions:</w:t>
      </w:r>
    </w:p>
    <w:p>
      <w:pPr>
        <w:pStyle w:val="ListBullet2"/>
      </w:pPr>
      <w:r>
        <w:t xml:space="preserve">  - Implement HSTS</w:t>
      </w:r>
    </w:p>
    <w:p>
      <w:pPr>
        <w:pStyle w:val="ListBullet2"/>
      </w:pPr>
      <w:r>
        <w:t xml:space="preserve">  - Enable HTTP/2</w:t>
      </w:r>
    </w:p>
    <w:p>
      <w:pPr>
        <w:pStyle w:val="ListBullet2"/>
      </w:pPr>
      <w:r>
        <w:t xml:space="preserve">  - Use TLS 1.3</w:t>
      </w:r>
    </w:p>
    <w:p>
      <w:pPr>
        <w:pStyle w:val="ListBullet2"/>
      </w:pPr>
      <w:r>
        <w:t xml:space="preserve">  - Monitor certificate expiration</w:t>
      </w:r>
    </w:p>
    <w:p/>
    <w:p>
      <w:r>
        <w:rPr>
          <w:b/>
          <w:sz w:val="24"/>
        </w:rPr>
        <w:t>• SSL certificate issues</w:t>
      </w:r>
    </w:p>
    <w:p>
      <w:r>
        <w:rPr>
          <w:b/>
          <w:color w:val="0000FF"/>
        </w:rPr>
        <w:t>Status: INFO</w:t>
      </w:r>
    </w:p>
    <w:p>
      <w:r>
        <w:rPr>
          <w:b/>
        </w:rPr>
        <w:t xml:space="preserve">Impact Score: </w:t>
      </w:r>
      <w:r>
        <w:t>95/100</w:t>
      </w:r>
    </w:p>
    <w:p>
      <w:r>
        <w:rPr>
          <w:b/>
        </w:rPr>
        <w:t xml:space="preserve">Current: </w:t>
      </w:r>
      <w:r>
        <w:t>SSL verification required</w:t>
      </w:r>
    </w:p>
    <w:p>
      <w:r>
        <w:rPr>
          <w:b/>
        </w:rPr>
        <w:t xml:space="preserve">Recommended: </w:t>
      </w:r>
      <w:r>
        <w:t>Valid SSL certificate with proper configuration</w:t>
      </w:r>
    </w:p>
    <w:p>
      <w:r>
        <w:rPr>
          <w:b/>
        </w:rPr>
        <w:t xml:space="preserve">Ranking Impact: </w:t>
      </w:r>
      <w:r>
        <w:t>SSL errors can result in complete deindexing</w:t>
      </w:r>
    </w:p>
    <w:p>
      <w:r>
        <w:rPr>
          <w:b/>
        </w:rPr>
        <w:t>Issues:</w:t>
      </w:r>
    </w:p>
    <w:p>
      <w:pPr>
        <w:pStyle w:val="ListBullet2"/>
      </w:pPr>
      <w:r>
        <w:t xml:space="preserve">  - SSL issues block search engine access and hurt trust</w:t>
      </w:r>
    </w:p>
    <w:p>
      <w:r>
        <w:rPr>
          <w:b/>
        </w:rPr>
        <w:t xml:space="preserve">Solution: </w:t>
      </w:r>
      <w:r>
        <w:t>Ensure valid SSL certificate properly configured</w:t>
      </w:r>
    </w:p>
    <w:p>
      <w:r>
        <w:rPr>
          <w:b/>
        </w:rPr>
        <w:t>Enhancement Suggestions:</w:t>
      </w:r>
    </w:p>
    <w:p>
      <w:pPr>
        <w:pStyle w:val="ListBullet2"/>
      </w:pPr>
      <w:r>
        <w:t xml:space="preserve">  - Use certificates from trusted CAs</w:t>
      </w:r>
    </w:p>
    <w:p>
      <w:pPr>
        <w:pStyle w:val="ListBullet2"/>
      </w:pPr>
      <w:r>
        <w:t xml:space="preserve">  - Enable HSTS</w:t>
      </w:r>
    </w:p>
    <w:p>
      <w:pPr>
        <w:pStyle w:val="ListBullet2"/>
      </w:pPr>
      <w:r>
        <w:t xml:space="preserve">  - Check certificate expiration</w:t>
      </w:r>
    </w:p>
    <w:p>
      <w:pPr>
        <w:pStyle w:val="ListBullet2"/>
      </w:pPr>
      <w:r>
        <w:t xml:space="preserve">  - Implement certificate monitoring</w:t>
      </w:r>
    </w:p>
    <w:p/>
    <w:p>
      <w:r>
        <w:rPr>
          <w:b/>
          <w:sz w:val="24"/>
        </w:rPr>
        <w:t>• Redirect loops detected</w:t>
      </w:r>
    </w:p>
    <w:p>
      <w:r>
        <w:rPr>
          <w:b/>
          <w:color w:val="0000FF"/>
        </w:rPr>
        <w:t>Status: INFO</w:t>
      </w:r>
    </w:p>
    <w:p>
      <w:r>
        <w:rPr>
          <w:b/>
        </w:rPr>
        <w:t xml:space="preserve">Impact Score: </w:t>
      </w:r>
      <w:r>
        <w:t>92/100</w:t>
      </w:r>
    </w:p>
    <w:p>
      <w:r>
        <w:rPr>
          <w:b/>
        </w:rPr>
        <w:t xml:space="preserve">Current: </w:t>
      </w:r>
      <w:r>
        <w:t>Redirect chain analysis required</w:t>
      </w:r>
    </w:p>
    <w:p>
      <w:r>
        <w:rPr>
          <w:b/>
        </w:rPr>
        <w:t xml:space="preserve">Recommended: </w:t>
      </w:r>
      <w:r>
        <w:t>No redirect loops</w:t>
      </w:r>
    </w:p>
    <w:p>
      <w:r>
        <w:rPr>
          <w:b/>
        </w:rPr>
        <w:t xml:space="preserve">Ranking Impact: </w:t>
      </w:r>
      <w:r>
        <w:t>Redirect loops result in complete indexation failure</w:t>
      </w:r>
    </w:p>
    <w:p>
      <w:r>
        <w:rPr>
          <w:b/>
        </w:rPr>
        <w:t>Issues:</w:t>
      </w:r>
    </w:p>
    <w:p>
      <w:pPr>
        <w:pStyle w:val="ListBullet2"/>
      </w:pPr>
      <w:r>
        <w:t xml:space="preserve">  - Redirect loops make pages inaccessible</w:t>
      </w:r>
    </w:p>
    <w:p>
      <w:r>
        <w:rPr>
          <w:b/>
        </w:rPr>
        <w:t xml:space="preserve">Solution: </w:t>
      </w:r>
      <w:r>
        <w:t>Identify and fix redirect loops immediately</w:t>
      </w:r>
    </w:p>
    <w:p>
      <w:r>
        <w:rPr>
          <w:b/>
        </w:rPr>
        <w:t>Enhancement Suggestions:</w:t>
      </w:r>
    </w:p>
    <w:p>
      <w:pPr>
        <w:pStyle w:val="ListBullet2"/>
      </w:pPr>
      <w:r>
        <w:t xml:space="preserve">  - Use redirect mapping tools</w:t>
      </w:r>
    </w:p>
    <w:p>
      <w:pPr>
        <w:pStyle w:val="ListBullet2"/>
      </w:pPr>
      <w:r>
        <w:t xml:space="preserve">  - Check for circular redirects</w:t>
      </w:r>
    </w:p>
    <w:p>
      <w:pPr>
        <w:pStyle w:val="ListBullet2"/>
      </w:pPr>
      <w:r>
        <w:t xml:space="preserve">  - Implement redirect monitoring</w:t>
      </w:r>
    </w:p>
    <w:p>
      <w:pPr>
        <w:pStyle w:val="ListBullet2"/>
      </w:pPr>
      <w:r>
        <w:t xml:space="preserve">  - Regular redirect audits</w:t>
      </w:r>
    </w:p>
    <w:p/>
    <w:p>
      <w:r>
        <w:rPr>
          <w:b/>
          <w:sz w:val="24"/>
        </w:rPr>
        <w:t>• Viewport meta tag missing</w:t>
      </w:r>
    </w:p>
    <w:p>
      <w:r>
        <w:rPr>
          <w:b/>
          <w:color w:val="008000"/>
        </w:rPr>
        <w:t>Status: PASS</w:t>
      </w:r>
    </w:p>
    <w:p>
      <w:r>
        <w:rPr>
          <w:b/>
        </w:rPr>
        <w:t xml:space="preserve">Impact Score: </w:t>
      </w:r>
      <w:r>
        <w:t>90/100</w:t>
      </w:r>
    </w:p>
    <w:p>
      <w:r>
        <w:rPr>
          <w:b/>
        </w:rPr>
        <w:t xml:space="preserve">Current: </w:t>
      </w:r>
      <w:r>
        <w:t>0/1 missing viewport</w:t>
      </w:r>
    </w:p>
    <w:p>
      <w:r>
        <w:rPr>
          <w:b/>
        </w:rPr>
        <w:t xml:space="preserve">Recommended: </w:t>
      </w:r>
      <w:r>
        <w:t>All pages should have viewport meta tag</w:t>
      </w:r>
    </w:p>
    <w:p>
      <w:r>
        <w:rPr>
          <w:b/>
        </w:rPr>
        <w:t xml:space="preserve">Ranking Impact: </w:t>
      </w:r>
      <w:r>
        <w:t>Can reduce mobile rankings by 30-40% (Mobile-first indexing)</w:t>
      </w:r>
    </w:p>
    <w:p>
      <w:r>
        <w:rPr>
          <w:b/>
        </w:rPr>
        <w:t xml:space="preserve">Solution: </w:t>
      </w:r>
      <w:r>
        <w:t>Add &lt;meta name='viewport' content='width=device-width, initial-scale=1.0'&gt;</w:t>
      </w:r>
    </w:p>
    <w:p>
      <w:r>
        <w:rPr>
          <w:b/>
        </w:rPr>
        <w:t>Enhancement Suggestions:</w:t>
      </w:r>
    </w:p>
    <w:p>
      <w:pPr>
        <w:pStyle w:val="ListBullet2"/>
      </w:pPr>
      <w:r>
        <w:t xml:space="preserve">  - Test on multiple devices</w:t>
      </w:r>
    </w:p>
    <w:p>
      <w:pPr>
        <w:pStyle w:val="ListBullet2"/>
      </w:pPr>
      <w:r>
        <w:t xml:space="preserve">  - Avoid user-scalable=no</w:t>
      </w:r>
    </w:p>
    <w:p/>
    <w:p>
      <w:r>
        <w:rPr>
          <w:b/>
          <w:sz w:val="24"/>
        </w:rPr>
        <w:t>• Canonical pointing to non-indexable URL</w:t>
      </w:r>
    </w:p>
    <w:p>
      <w:r>
        <w:rPr>
          <w:b/>
          <w:color w:val="0000FF"/>
        </w:rPr>
        <w:t>Status: INFO</w:t>
      </w:r>
    </w:p>
    <w:p>
      <w:r>
        <w:rPr>
          <w:b/>
        </w:rPr>
        <w:t xml:space="preserve">Impact Score: </w:t>
      </w:r>
      <w:r>
        <w:t>90/100</w:t>
      </w:r>
    </w:p>
    <w:p>
      <w:r>
        <w:rPr>
          <w:b/>
        </w:rPr>
        <w:t xml:space="preserve">Current: </w:t>
      </w:r>
      <w:r>
        <w:t>Canonical target validation needed</w:t>
      </w:r>
    </w:p>
    <w:p>
      <w:r>
        <w:rPr>
          <w:b/>
        </w:rPr>
        <w:t xml:space="preserve">Recommended: </w:t>
      </w:r>
      <w:r>
        <w:t>Canonicals point to indexable, 200 status pages</w:t>
      </w:r>
    </w:p>
    <w:p>
      <w:r>
        <w:rPr>
          <w:b/>
        </w:rPr>
        <w:t xml:space="preserve">Ranking Impact: </w:t>
      </w:r>
      <w:r>
        <w:t>Broken canonicals prevent proper indexation (25-40% loss)</w:t>
      </w:r>
    </w:p>
    <w:p>
      <w:r>
        <w:rPr>
          <w:b/>
        </w:rPr>
        <w:t>Issues:</w:t>
      </w:r>
    </w:p>
    <w:p>
      <w:pPr>
        <w:pStyle w:val="ListBullet2"/>
      </w:pPr>
      <w:r>
        <w:t xml:space="preserve">  - Canonicals to 404/301/noindex pages waste crawl budget</w:t>
      </w:r>
    </w:p>
    <w:p>
      <w:r>
        <w:rPr>
          <w:b/>
        </w:rPr>
        <w:t xml:space="preserve">Solution: </w:t>
      </w:r>
      <w:r>
        <w:t>Verify all canonical targets are accessible and indexable</w:t>
      </w:r>
    </w:p>
    <w:p>
      <w:r>
        <w:rPr>
          <w:b/>
        </w:rPr>
        <w:t>Enhancement Suggestions:</w:t>
      </w:r>
    </w:p>
    <w:p>
      <w:pPr>
        <w:pStyle w:val="ListBullet2"/>
      </w:pPr>
      <w:r>
        <w:t xml:space="preserve">  - Crawl all canonical targets</w:t>
      </w:r>
    </w:p>
    <w:p>
      <w:pPr>
        <w:pStyle w:val="ListBullet2"/>
      </w:pPr>
      <w:r>
        <w:t xml:space="preserve">  - Check for redirect chains</w:t>
      </w:r>
    </w:p>
    <w:p>
      <w:pPr>
        <w:pStyle w:val="ListBullet2"/>
      </w:pPr>
      <w:r>
        <w:t xml:space="preserve">  - Verify target pages are indexable</w:t>
      </w:r>
    </w:p>
    <w:p>
      <w:pPr>
        <w:pStyle w:val="ListBullet2"/>
      </w:pPr>
      <w:r>
        <w:t xml:space="preserve">  - Regular canonical audits</w:t>
      </w:r>
    </w:p>
    <w:p/>
    <w:p>
      <w:r>
        <w:rPr>
          <w:b/>
          <w:sz w:val="24"/>
        </w:rPr>
        <w:t>• Multiple canonical tags</w:t>
      </w:r>
    </w:p>
    <w:p>
      <w:r>
        <w:rPr>
          <w:b/>
          <w:color w:val="008000"/>
        </w:rPr>
        <w:t>Status: PASS</w:t>
      </w:r>
    </w:p>
    <w:p>
      <w:r>
        <w:rPr>
          <w:b/>
        </w:rPr>
        <w:t xml:space="preserve">Impact Score: </w:t>
      </w:r>
      <w:r>
        <w:t>88/100</w:t>
      </w:r>
    </w:p>
    <w:p>
      <w:r>
        <w:rPr>
          <w:b/>
        </w:rPr>
        <w:t xml:space="preserve">Current: </w:t>
      </w:r>
      <w:r>
        <w:t>0 pages with multiple canonicals</w:t>
      </w:r>
    </w:p>
    <w:p>
      <w:r>
        <w:rPr>
          <w:b/>
        </w:rPr>
        <w:t xml:space="preserve">Recommended: </w:t>
      </w:r>
      <w:r>
        <w:t>One canonical tag per page</w:t>
      </w:r>
    </w:p>
    <w:p>
      <w:r>
        <w:rPr>
          <w:b/>
        </w:rPr>
        <w:t xml:space="preserve">Ranking Impact: </w:t>
      </w:r>
      <w:r>
        <w:t>Multiple canonicals confuse search engines (20-30% indexation issues)</w:t>
      </w:r>
    </w:p>
    <w:p>
      <w:r>
        <w:rPr>
          <w:b/>
        </w:rPr>
        <w:t xml:space="preserve">Solution: </w:t>
      </w:r>
      <w:r>
        <w:t>Ensure only one canonical tag per page</w:t>
      </w:r>
    </w:p>
    <w:p>
      <w:r>
        <w:rPr>
          <w:b/>
        </w:rPr>
        <w:t>Enhancement Suggestions:</w:t>
      </w:r>
    </w:p>
    <w:p>
      <w:pPr>
        <w:pStyle w:val="ListBullet2"/>
      </w:pPr>
      <w:r>
        <w:t xml:space="preserve">  - Audit canonical implementation</w:t>
      </w:r>
    </w:p>
    <w:p>
      <w:pPr>
        <w:pStyle w:val="ListBullet2"/>
      </w:pPr>
      <w:r>
        <w:t xml:space="preserve">  - Remove duplicate tags</w:t>
      </w:r>
    </w:p>
    <w:p>
      <w:pPr>
        <w:pStyle w:val="ListBullet2"/>
      </w:pPr>
      <w:r>
        <w:t xml:space="preserve">  - Use server-side canonical headers if needed</w:t>
      </w:r>
    </w:p>
    <w:p>
      <w:pPr>
        <w:pStyle w:val="ListBullet2"/>
      </w:pPr>
      <w:r>
        <w:t xml:space="preserve">  - Validate in Google Search Console</w:t>
      </w:r>
    </w:p>
    <w:p/>
    <w:p>
      <w:r>
        <w:rPr>
          <w:b/>
          <w:sz w:val="24"/>
        </w:rPr>
        <w:t>• 404 errors on important pages</w:t>
      </w:r>
    </w:p>
    <w:p>
      <w:r>
        <w:rPr>
          <w:b/>
          <w:color w:val="0000FF"/>
        </w:rPr>
        <w:t>Status: INFO</w:t>
      </w:r>
    </w:p>
    <w:p>
      <w:r>
        <w:rPr>
          <w:b/>
        </w:rPr>
        <w:t xml:space="preserve">Impact Score: </w:t>
      </w:r>
      <w:r>
        <w:t>87/100</w:t>
      </w:r>
    </w:p>
    <w:p>
      <w:r>
        <w:rPr>
          <w:b/>
        </w:rPr>
        <w:t xml:space="preserve">Current: </w:t>
      </w:r>
      <w:r>
        <w:t>404 audit required</w:t>
      </w:r>
    </w:p>
    <w:p>
      <w:r>
        <w:rPr>
          <w:b/>
        </w:rPr>
        <w:t xml:space="preserve">Recommended: </w:t>
      </w:r>
      <w:r>
        <w:t>No 404 errors on important pages</w:t>
      </w:r>
    </w:p>
    <w:p>
      <w:r>
        <w:rPr>
          <w:b/>
        </w:rPr>
        <w:t xml:space="preserve">Ranking Impact: </w:t>
      </w:r>
      <w:r>
        <w:t>404 errors can reduce site quality scores by 15-25%</w:t>
      </w:r>
    </w:p>
    <w:p>
      <w:r>
        <w:rPr>
          <w:b/>
        </w:rPr>
        <w:t>Issues:</w:t>
      </w:r>
    </w:p>
    <w:p>
      <w:pPr>
        <w:pStyle w:val="ListBullet2"/>
      </w:pPr>
      <w:r>
        <w:t xml:space="preserve">  - 404 errors hurt user experience and waste crawl budget</w:t>
      </w:r>
    </w:p>
    <w:p>
      <w:r>
        <w:rPr>
          <w:b/>
        </w:rPr>
        <w:t xml:space="preserve">Solution: </w:t>
      </w:r>
      <w:r>
        <w:t>Fix or redirect all 404 pages, especially those with backlinks</w:t>
      </w:r>
    </w:p>
    <w:p>
      <w:r>
        <w:rPr>
          <w:b/>
        </w:rPr>
        <w:t>Enhancement Suggestions:</w:t>
      </w:r>
    </w:p>
    <w:p>
      <w:pPr>
        <w:pStyle w:val="ListBullet2"/>
      </w:pPr>
      <w:r>
        <w:t xml:space="preserve">  - Monitor 404s in Search Console</w:t>
      </w:r>
    </w:p>
    <w:p>
      <w:pPr>
        <w:pStyle w:val="ListBullet2"/>
      </w:pPr>
      <w:r>
        <w:t xml:space="preserve">  - Redirect important 404s with 301</w:t>
      </w:r>
    </w:p>
    <w:p>
      <w:pPr>
        <w:pStyle w:val="ListBullet2"/>
      </w:pPr>
      <w:r>
        <w:t xml:space="preserve">  - Create custom 404 page with navigation</w:t>
      </w:r>
    </w:p>
    <w:p>
      <w:pPr>
        <w:pStyle w:val="ListBullet2"/>
      </w:pPr>
      <w:r>
        <w:t xml:space="preserve">  - Regular broken link audits</w:t>
      </w:r>
    </w:p>
    <w:p/>
    <w:p>
      <w:r>
        <w:rPr>
          <w:b/>
          <w:sz w:val="24"/>
        </w:rPr>
        <w:t>• Schema markup missing (JSON-LD)</w:t>
      </w:r>
    </w:p>
    <w:p>
      <w:r>
        <w:rPr>
          <w:b/>
          <w:color w:val="FF0000"/>
        </w:rPr>
        <w:t>Status: FAIL</w:t>
      </w:r>
    </w:p>
    <w:p>
      <w:r>
        <w:rPr>
          <w:b/>
        </w:rPr>
        <w:t xml:space="preserve">Impact Score: </w:t>
      </w:r>
      <w:r>
        <w:t>85/100</w:t>
      </w:r>
    </w:p>
    <w:p>
      <w:r>
        <w:rPr>
          <w:b/>
        </w:rPr>
        <w:t xml:space="preserve">Current: </w:t>
      </w:r>
      <w:r>
        <w:t>0% pages with schema</w:t>
      </w:r>
    </w:p>
    <w:p>
      <w:r>
        <w:rPr>
          <w:b/>
        </w:rPr>
        <w:t xml:space="preserve">Recommended: </w:t>
      </w:r>
      <w:r>
        <w:t>All key pages should have structured data</w:t>
      </w:r>
    </w:p>
    <w:p>
      <w:r>
        <w:rPr>
          <w:b/>
        </w:rPr>
        <w:t xml:space="preserve">Ranking Impact: </w:t>
      </w:r>
      <w:r>
        <w:t>Missing schema reduces rich snippet chances by 70-90%</w:t>
      </w:r>
    </w:p>
    <w:p>
      <w:r>
        <w:rPr>
          <w:b/>
        </w:rPr>
        <w:t>Issues:</w:t>
      </w:r>
    </w:p>
    <w:p>
      <w:pPr>
        <w:pStyle w:val="ListBullet2"/>
      </w:pPr>
      <w:r>
        <w:t xml:space="preserve">  - Missing rich snippet potential</w:t>
      </w:r>
    </w:p>
    <w:p>
      <w:r>
        <w:rPr>
          <w:b/>
        </w:rPr>
        <w:t xml:space="preserve">Solution: </w:t>
      </w:r>
      <w:r>
        <w:t>Implement JSON-LD schema for Organization, WebPage, BreadcrumbList, etc.</w:t>
      </w:r>
    </w:p>
    <w:p>
      <w:r>
        <w:rPr>
          <w:b/>
        </w:rPr>
        <w:t>Enhancement Suggestions:</w:t>
      </w:r>
    </w:p>
    <w:p>
      <w:pPr>
        <w:pStyle w:val="ListBullet2"/>
      </w:pPr>
      <w:r>
        <w:t xml:space="preserve">  - Use Google's Structured Data Testing Tool</w:t>
      </w:r>
    </w:p>
    <w:p>
      <w:pPr>
        <w:pStyle w:val="ListBullet2"/>
      </w:pPr>
      <w:r>
        <w:t xml:space="preserve">  - Implement Article schema for blog posts</w:t>
      </w:r>
    </w:p>
    <w:p>
      <w:pPr>
        <w:pStyle w:val="ListBullet2"/>
      </w:pPr>
      <w:r>
        <w:t xml:space="preserve">  - Add Product schema for e-commerce</w:t>
      </w:r>
    </w:p>
    <w:p>
      <w:pPr>
        <w:pStyle w:val="ListBullet2"/>
      </w:pPr>
      <w:r>
        <w:t xml:space="preserve">  - Use Review schema where applicable</w:t>
      </w:r>
    </w:p>
    <w:p/>
    <w:p>
      <w:r>
        <w:rPr>
          <w:b/>
          <w:sz w:val="24"/>
        </w:rPr>
        <w:t>• Mixed content warnings</w:t>
      </w:r>
    </w:p>
    <w:p>
      <w:r>
        <w:rPr>
          <w:b/>
          <w:color w:val="008000"/>
        </w:rPr>
        <w:t>Status: PASS</w:t>
      </w:r>
    </w:p>
    <w:p>
      <w:r>
        <w:rPr>
          <w:b/>
        </w:rPr>
        <w:t xml:space="preserve">Impact Score: </w:t>
      </w:r>
      <w:r>
        <w:t>85/100</w:t>
      </w:r>
    </w:p>
    <w:p>
      <w:r>
        <w:rPr>
          <w:b/>
        </w:rPr>
        <w:t xml:space="preserve">Current: </w:t>
      </w:r>
      <w:r>
        <w:t>0 pages with mixed content</w:t>
      </w:r>
    </w:p>
    <w:p>
      <w:r>
        <w:rPr>
          <w:b/>
        </w:rPr>
        <w:t xml:space="preserve">Recommended: </w:t>
      </w:r>
      <w:r>
        <w:t>No mixed content (all resources HTTPS)</w:t>
      </w:r>
    </w:p>
    <w:p>
      <w:r>
        <w:rPr>
          <w:b/>
        </w:rPr>
        <w:t xml:space="preserve">Ranking Impact: </w:t>
      </w:r>
      <w:r>
        <w:t>Mixed content can reduce rankings by 10-15% and shows warnings</w:t>
      </w:r>
    </w:p>
    <w:p>
      <w:r>
        <w:rPr>
          <w:b/>
        </w:rPr>
        <w:t xml:space="preserve">Solution: </w:t>
      </w:r>
      <w:r>
        <w:t>Update all HTTP resources to HTTPS</w:t>
      </w:r>
    </w:p>
    <w:p>
      <w:r>
        <w:rPr>
          <w:b/>
        </w:rPr>
        <w:t>Enhancement Suggestions:</w:t>
      </w:r>
    </w:p>
    <w:p>
      <w:pPr>
        <w:pStyle w:val="ListBullet2"/>
      </w:pPr>
      <w:r>
        <w:t xml:space="preserve">  - Audit all resource URLs</w:t>
      </w:r>
    </w:p>
    <w:p>
      <w:pPr>
        <w:pStyle w:val="ListBullet2"/>
      </w:pPr>
      <w:r>
        <w:t xml:space="preserve">  - Update hardcoded HTTP URLs</w:t>
      </w:r>
    </w:p>
    <w:p>
      <w:pPr>
        <w:pStyle w:val="ListBullet2"/>
      </w:pPr>
      <w:r>
        <w:t xml:space="preserve">  - Use protocol-relative URLs</w:t>
      </w:r>
    </w:p>
    <w:p>
      <w:pPr>
        <w:pStyle w:val="ListBullet2"/>
      </w:pPr>
      <w:r>
        <w:t xml:space="preserve">  - Implement Content Security Policy</w:t>
      </w:r>
    </w:p>
    <w:p/>
    <w:p>
      <w:r>
        <w:rPr>
          <w:b/>
          <w:sz w:val="24"/>
        </w:rPr>
        <w:t>• Canonical tag missing</w:t>
      </w:r>
    </w:p>
    <w:p>
      <w:r>
        <w:rPr>
          <w:b/>
          <w:color w:val="FFA500"/>
        </w:rPr>
        <w:t>Status: WARNING</w:t>
      </w:r>
    </w:p>
    <w:p>
      <w:r>
        <w:rPr>
          <w:b/>
        </w:rPr>
        <w:t xml:space="preserve">Impact Score: </w:t>
      </w:r>
      <w:r>
        <w:t>80/100</w:t>
      </w:r>
    </w:p>
    <w:p>
      <w:r>
        <w:rPr>
          <w:b/>
        </w:rPr>
        <w:t xml:space="preserve">Current: </w:t>
      </w:r>
      <w:r>
        <w:t>1/1 pages missing canonical</w:t>
      </w:r>
    </w:p>
    <w:p>
      <w:r>
        <w:rPr>
          <w:b/>
        </w:rPr>
        <w:t xml:space="preserve">Recommended: </w:t>
      </w:r>
      <w:r>
        <w:t>All pages should have self-referencing canonical</w:t>
      </w:r>
    </w:p>
    <w:p>
      <w:r>
        <w:rPr>
          <w:b/>
        </w:rPr>
        <w:t xml:space="preserve">Ranking Impact: </w:t>
      </w:r>
      <w:r>
        <w:t>Can dilute page authority by 20-30%</w:t>
      </w:r>
    </w:p>
    <w:p>
      <w:r>
        <w:rPr>
          <w:b/>
        </w:rPr>
        <w:t>Issues:</w:t>
      </w:r>
    </w:p>
    <w:p>
      <w:pPr>
        <w:pStyle w:val="ListBullet2"/>
      </w:pPr>
      <w:r>
        <w:t xml:space="preserve">  - Duplicate content risk</w:t>
      </w:r>
    </w:p>
    <w:p>
      <w:r>
        <w:rPr>
          <w:b/>
        </w:rPr>
        <w:t xml:space="preserve">Solution: </w:t>
      </w:r>
      <w:r>
        <w:t>Add &lt;link rel='canonical' href='page-url'&gt; to all pages</w:t>
      </w:r>
    </w:p>
    <w:p>
      <w:r>
        <w:rPr>
          <w:b/>
        </w:rPr>
        <w:t>Enhancement Suggestions:</w:t>
      </w:r>
    </w:p>
    <w:p>
      <w:pPr>
        <w:pStyle w:val="ListBullet2"/>
      </w:pPr>
      <w:r>
        <w:t xml:space="preserve">  - Use absolute URLs</w:t>
      </w:r>
    </w:p>
    <w:p>
      <w:pPr>
        <w:pStyle w:val="ListBullet2"/>
      </w:pPr>
      <w:r>
        <w:t xml:space="preserve">  - Implement canonical strategy</w:t>
      </w:r>
    </w:p>
    <w:p>
      <w:pPr>
        <w:pStyle w:val="ListBullet2"/>
      </w:pPr>
      <w:r>
        <w:t xml:space="preserve">  - Audit for canonical loops</w:t>
      </w:r>
    </w:p>
    <w:p/>
    <w:p>
      <w:r>
        <w:rPr>
          <w:b/>
          <w:sz w:val="24"/>
        </w:rPr>
        <w:t>• Hreflang tags missing (international sites)</w:t>
      </w:r>
    </w:p>
    <w:p>
      <w:r>
        <w:rPr>
          <w:b/>
          <w:color w:val="0000FF"/>
        </w:rPr>
        <w:t>Status: INFO</w:t>
      </w:r>
    </w:p>
    <w:p>
      <w:r>
        <w:rPr>
          <w:b/>
        </w:rPr>
        <w:t xml:space="preserve">Impact Score: </w:t>
      </w:r>
      <w:r>
        <w:t>80/100</w:t>
      </w:r>
    </w:p>
    <w:p>
      <w:r>
        <w:rPr>
          <w:b/>
        </w:rPr>
        <w:t xml:space="preserve">Current: </w:t>
      </w:r>
      <w:r>
        <w:t>0 pages with hreflang</w:t>
      </w:r>
    </w:p>
    <w:p>
      <w:r>
        <w:rPr>
          <w:b/>
        </w:rPr>
        <w:t xml:space="preserve">Recommended: </w:t>
      </w:r>
      <w:r>
        <w:t>Required for multi-language sites</w:t>
      </w:r>
    </w:p>
    <w:p>
      <w:r>
        <w:rPr>
          <w:b/>
        </w:rPr>
        <w:t xml:space="preserve">Ranking Impact: </w:t>
      </w:r>
      <w:r>
        <w:t>For international sites: 30-50% wrong country targeting</w:t>
      </w:r>
    </w:p>
    <w:p>
      <w:r>
        <w:rPr>
          <w:b/>
        </w:rPr>
        <w:t xml:space="preserve">Solution: </w:t>
      </w:r>
      <w:r>
        <w:t>Implement hreflang tags for all language/region variants</w:t>
      </w:r>
    </w:p>
    <w:p>
      <w:r>
        <w:rPr>
          <w:b/>
        </w:rPr>
        <w:t>Enhancement Suggestions:</w:t>
      </w:r>
    </w:p>
    <w:p>
      <w:pPr>
        <w:pStyle w:val="ListBullet2"/>
      </w:pPr>
      <w:r>
        <w:t xml:space="preserve">  - Use x-default for fallback</w:t>
      </w:r>
    </w:p>
    <w:p>
      <w:pPr>
        <w:pStyle w:val="ListBullet2"/>
      </w:pPr>
      <w:r>
        <w:t xml:space="preserve">  - Ensure bidirectional linking</w:t>
      </w:r>
    </w:p>
    <w:p>
      <w:pPr>
        <w:pStyle w:val="ListBullet2"/>
      </w:pPr>
      <w:r>
        <w:t xml:space="preserve">  - Test with Google Search Console</w:t>
      </w:r>
    </w:p>
    <w:p/>
    <w:p>
      <w:r>
        <w:rPr>
          <w:b/>
          <w:sz w:val="24"/>
        </w:rPr>
        <w:t>• No CDN implementation</w:t>
      </w:r>
    </w:p>
    <w:p>
      <w:r>
        <w:rPr>
          <w:b/>
          <w:color w:val="0000FF"/>
        </w:rPr>
        <w:t>Status: INFO</w:t>
      </w:r>
    </w:p>
    <w:p>
      <w:r>
        <w:rPr>
          <w:b/>
        </w:rPr>
        <w:t xml:space="preserve">Impact Score: </w:t>
      </w:r>
      <w:r>
        <w:t>80/100</w:t>
      </w:r>
    </w:p>
    <w:p>
      <w:r>
        <w:rPr>
          <w:b/>
        </w:rPr>
        <w:t xml:space="preserve">Current: </w:t>
      </w:r>
      <w:r>
        <w:t>CDN detection required</w:t>
      </w:r>
    </w:p>
    <w:p>
      <w:r>
        <w:rPr>
          <w:b/>
        </w:rPr>
        <w:t xml:space="preserve">Recommended: </w:t>
      </w:r>
      <w:r>
        <w:t>CDN for global content delivery</w:t>
      </w:r>
    </w:p>
    <w:p>
      <w:r>
        <w:rPr>
          <w:b/>
        </w:rPr>
        <w:t xml:space="preserve">Ranking Impact: </w:t>
      </w:r>
      <w:r>
        <w:t>CDN can improve Core Web Vitals by 20-40%</w:t>
      </w:r>
    </w:p>
    <w:p>
      <w:r>
        <w:rPr>
          <w:b/>
        </w:rPr>
        <w:t>Issues:</w:t>
      </w:r>
    </w:p>
    <w:p>
      <w:pPr>
        <w:pStyle w:val="ListBullet2"/>
      </w:pPr>
      <w:r>
        <w:t xml:space="preserve">  - Missing CDN increases load times globally</w:t>
      </w:r>
    </w:p>
    <w:p>
      <w:r>
        <w:rPr>
          <w:b/>
        </w:rPr>
        <w:t xml:space="preserve">Solution: </w:t>
      </w:r>
      <w:r>
        <w:t>Implement CDN (Cloudflare, AWS CloudFront, etc.)</w:t>
      </w:r>
    </w:p>
    <w:p>
      <w:r>
        <w:rPr>
          <w:b/>
        </w:rPr>
        <w:t>Enhancement Suggestions:</w:t>
      </w:r>
    </w:p>
    <w:p>
      <w:pPr>
        <w:pStyle w:val="ListBullet2"/>
      </w:pPr>
      <w:r>
        <w:t xml:space="preserve">  - Enable CDN for static assets</w:t>
      </w:r>
    </w:p>
    <w:p>
      <w:pPr>
        <w:pStyle w:val="ListBullet2"/>
      </w:pPr>
      <w:r>
        <w:t xml:space="preserve">  - Configure edge caching</w:t>
      </w:r>
    </w:p>
    <w:p>
      <w:pPr>
        <w:pStyle w:val="ListBullet2"/>
      </w:pPr>
      <w:r>
        <w:t xml:space="preserve">  - Optimize cache policies</w:t>
      </w:r>
    </w:p>
    <w:p>
      <w:pPr>
        <w:pStyle w:val="ListBullet2"/>
      </w:pPr>
      <w:r>
        <w:t xml:space="preserve">  - Use geo-distributed servers</w:t>
      </w:r>
    </w:p>
    <w:p/>
    <w:p>
      <w:r>
        <w:rPr>
          <w:b/>
          <w:sz w:val="24"/>
        </w:rPr>
        <w:t>• Too many 301/302 redirects</w:t>
      </w:r>
    </w:p>
    <w:p>
      <w:r>
        <w:rPr>
          <w:b/>
          <w:color w:val="0000FF"/>
        </w:rPr>
        <w:t>Status: INFO</w:t>
      </w:r>
    </w:p>
    <w:p>
      <w:r>
        <w:rPr>
          <w:b/>
        </w:rPr>
        <w:t xml:space="preserve">Impact Score: </w:t>
      </w:r>
      <w:r>
        <w:t>78/100</w:t>
      </w:r>
    </w:p>
    <w:p>
      <w:r>
        <w:rPr>
          <w:b/>
        </w:rPr>
        <w:t xml:space="preserve">Current: </w:t>
      </w:r>
      <w:r>
        <w:t>Redirect count audit needed</w:t>
      </w:r>
    </w:p>
    <w:p>
      <w:r>
        <w:rPr>
          <w:b/>
        </w:rPr>
        <w:t xml:space="preserve">Recommended: </w:t>
      </w:r>
      <w:r>
        <w:t>Minimize redirects, max 1 hop to final URL</w:t>
      </w:r>
    </w:p>
    <w:p>
      <w:r>
        <w:rPr>
          <w:b/>
        </w:rPr>
        <w:t xml:space="preserve">Ranking Impact: </w:t>
      </w:r>
      <w:r>
        <w:t>Each redirect hop loses 10-15% link equity</w:t>
      </w:r>
    </w:p>
    <w:p>
      <w:r>
        <w:rPr>
          <w:b/>
        </w:rPr>
        <w:t>Issues:</w:t>
      </w:r>
    </w:p>
    <w:p>
      <w:pPr>
        <w:pStyle w:val="ListBullet2"/>
      </w:pPr>
      <w:r>
        <w:t xml:space="preserve">  - Redirect chains slow page load and dilute link equity</w:t>
      </w:r>
    </w:p>
    <w:p>
      <w:r>
        <w:rPr>
          <w:b/>
        </w:rPr>
        <w:t xml:space="preserve">Solution: </w:t>
      </w:r>
      <w:r>
        <w:t>Update links to point directly to final URLs</w:t>
      </w:r>
    </w:p>
    <w:p>
      <w:r>
        <w:rPr>
          <w:b/>
        </w:rPr>
        <w:t>Enhancement Suggestions:</w:t>
      </w:r>
    </w:p>
    <w:p>
      <w:pPr>
        <w:pStyle w:val="ListBullet2"/>
      </w:pPr>
      <w:r>
        <w:t xml:space="preserve">  - Map all redirect chains</w:t>
      </w:r>
    </w:p>
    <w:p>
      <w:pPr>
        <w:pStyle w:val="ListBullet2"/>
      </w:pPr>
      <w:r>
        <w:t xml:space="preserve">  - Update to direct URLs</w:t>
      </w:r>
    </w:p>
    <w:p>
      <w:pPr>
        <w:pStyle w:val="ListBullet2"/>
      </w:pPr>
      <w:r>
        <w:t xml:space="preserve">  - Remove unnecessary redirects</w:t>
      </w:r>
    </w:p>
    <w:p>
      <w:pPr>
        <w:pStyle w:val="ListBullet2"/>
      </w:pPr>
      <w:r>
        <w:t xml:space="preserve">  - Consolidate redirect paths</w:t>
      </w:r>
    </w:p>
    <w:p/>
    <w:p>
      <w:r>
        <w:rPr>
          <w:b/>
          <w:sz w:val="24"/>
        </w:rPr>
        <w:t>• Meta Robots Tag Presence</w:t>
      </w:r>
    </w:p>
    <w:p>
      <w:r>
        <w:rPr>
          <w:b/>
          <w:color w:val="FF0000"/>
        </w:rPr>
        <w:t>Status: FAIL</w:t>
      </w:r>
    </w:p>
    <w:p>
      <w:r>
        <w:rPr>
          <w:b/>
        </w:rPr>
        <w:t xml:space="preserve">Impact Score: </w:t>
      </w:r>
      <w:r>
        <w:t>75/100</w:t>
      </w:r>
    </w:p>
    <w:p>
      <w:r>
        <w:rPr>
          <w:b/>
        </w:rPr>
        <w:t xml:space="preserve">Current: </w:t>
      </w:r>
      <w:r>
        <w:t>0 pages have meta robots, 1 pages missing</w:t>
      </w:r>
    </w:p>
    <w:p>
      <w:r>
        <w:rPr>
          <w:b/>
        </w:rPr>
        <w:t xml:space="preserve">Recommended: </w:t>
      </w:r>
      <w:r>
        <w:t>All pages should have meta robots directive for proper crawl control</w:t>
      </w:r>
    </w:p>
    <w:p>
      <w:r>
        <w:rPr>
          <w:b/>
        </w:rPr>
        <w:t xml:space="preserve">Ranking Impact: </w:t>
      </w:r>
      <w:r>
        <w:t>Missing meta robots can reduce crawl efficiency by 5-10% and may cause unintended indexing issues. Search engines might waste crawl budget on pages you don't want indexed.</w:t>
      </w:r>
    </w:p>
    <w:p>
      <w:r>
        <w:rPr>
          <w:b/>
        </w:rPr>
        <w:t>Issues:</w:t>
      </w:r>
    </w:p>
    <w:p>
      <w:pPr>
        <w:pStyle w:val="ListBullet2"/>
      </w:pPr>
      <w:r>
        <w:t xml:space="preserve">  - Found 1 out of 1 pages without meta robots tags</w:t>
      </w:r>
    </w:p>
    <w:p>
      <w:pPr>
        <w:pStyle w:val="ListBullet2"/>
      </w:pPr>
      <w:r>
        <w:t xml:space="preserve">  - Pages missing meta robots: https://example.com</w:t>
      </w:r>
    </w:p>
    <w:p>
      <w:r>
        <w:rPr>
          <w:b/>
        </w:rPr>
        <w:t xml:space="preserve">Solution: </w:t>
      </w:r>
      <w:r>
        <w:t>Here's how to fix the meta robots issue on your website:</w:t>
        <w:br/>
        <w:br/>
        <w:t>1. Add this code to the &lt;head&gt; section of each page:</w:t>
        <w:br/>
        <w:t xml:space="preserve">   &lt;meta name="robots" content="index, follow"&gt;</w:t>
        <w:br/>
        <w:br/>
        <w:t>2. For the pages we found (1 total), specifically add it to:</w:t>
        <w:br/>
        <w:t xml:space="preserve">   example.com</w:t>
        <w:br/>
        <w:br/>
        <w:t>3. If you're using a CMS like WordPress, use an SEO plugin (Yoast SEO, Rank Math) to automatically add these tags.</w:t>
        <w:br/>
        <w:br/>
        <w:t>4. For developers: Add the meta tag to your template header file so it appears on all pages automatically.</w:t>
      </w:r>
    </w:p>
    <w:p>
      <w:r>
        <w:rPr>
          <w:b/>
        </w:rPr>
        <w:t>Enhancement Suggestions:</w:t>
      </w:r>
    </w:p>
    <w:p>
      <w:pPr>
        <w:pStyle w:val="ListBullet2"/>
      </w:pPr>
      <w:r>
        <w:t xml:space="preserve">  - Use 'noindex, follow' for thin content pages (tags, archives)</w:t>
      </w:r>
    </w:p>
    <w:p>
      <w:pPr>
        <w:pStyle w:val="ListBullet2"/>
      </w:pPr>
      <w:r>
        <w:t xml:space="preserve">  - Implement X-Robots-Tag HTTP headers for PDF and image files</w:t>
      </w:r>
    </w:p>
    <w:p>
      <w:pPr>
        <w:pStyle w:val="ListBullet2"/>
      </w:pPr>
      <w:r>
        <w:t xml:space="preserve">  - Set up robots.txt to complement your meta robots strategy</w:t>
      </w:r>
    </w:p>
    <w:p>
      <w:pPr>
        <w:pStyle w:val="ListBullet2"/>
      </w:pPr>
      <w:r>
        <w:t xml:space="preserve">  - Monitor indexed pages in Google Search Console to verify directives are working</w:t>
      </w:r>
    </w:p>
    <w:p>
      <w:pPr>
        <w:pStyle w:val="ListBullet2"/>
      </w:pPr>
      <w:r>
        <w:t xml:space="preserve">  - Consider using 'max-snippet', 'max-image-preview' directives for better control</w:t>
      </w:r>
    </w:p>
    <w:p/>
    <w:p>
      <w:r>
        <w:rPr>
          <w:b/>
          <w:sz w:val="24"/>
        </w:rPr>
        <w:t>• Sitemap not referenced in robots.txt</w:t>
      </w:r>
    </w:p>
    <w:p>
      <w:r>
        <w:rPr>
          <w:b/>
          <w:color w:val="FFA500"/>
        </w:rPr>
        <w:t>Status: WARNING</w:t>
      </w:r>
    </w:p>
    <w:p>
      <w:r>
        <w:rPr>
          <w:b/>
        </w:rPr>
        <w:t xml:space="preserve">Impact Score: </w:t>
      </w:r>
      <w:r>
        <w:t>75/100</w:t>
      </w:r>
    </w:p>
    <w:p>
      <w:r>
        <w:rPr>
          <w:b/>
        </w:rPr>
        <w:t xml:space="preserve">Current: </w:t>
      </w:r>
      <w:r>
        <w:t>Unable to verify from crawl data</w:t>
      </w:r>
    </w:p>
    <w:p>
      <w:r>
        <w:rPr>
          <w:b/>
        </w:rPr>
        <w:t xml:space="preserve">Recommended: </w:t>
      </w:r>
      <w:r>
        <w:t>Sitemap URL in robots.txt</w:t>
      </w:r>
    </w:p>
    <w:p>
      <w:r>
        <w:rPr>
          <w:b/>
        </w:rPr>
        <w:t xml:space="preserve">Ranking Impact: </w:t>
      </w:r>
      <w:r>
        <w:t>Affects crawl efficiency (10-15% slower indexing)</w:t>
      </w:r>
    </w:p>
    <w:p>
      <w:r>
        <w:rPr>
          <w:b/>
        </w:rPr>
        <w:t>Issues:</w:t>
      </w:r>
    </w:p>
    <w:p>
      <w:pPr>
        <w:pStyle w:val="ListBullet2"/>
      </w:pPr>
      <w:r>
        <w:t xml:space="preserve">  - Sitemap may not be easily discoverable</w:t>
      </w:r>
    </w:p>
    <w:p>
      <w:r>
        <w:rPr>
          <w:b/>
        </w:rPr>
        <w:t xml:space="preserve">Solution: </w:t>
      </w:r>
      <w:r>
        <w:t>Add 'Sitemap: https://yoursite.com/sitemap.xml' to robots.txt</w:t>
      </w:r>
    </w:p>
    <w:p>
      <w:r>
        <w:rPr>
          <w:b/>
        </w:rPr>
        <w:t>Enhancement Suggestions:</w:t>
      </w:r>
    </w:p>
    <w:p>
      <w:pPr>
        <w:pStyle w:val="ListBullet2"/>
      </w:pPr>
      <w:r>
        <w:t xml:space="preserve">  - Submit sitemap to Google Search Console</w:t>
      </w:r>
    </w:p>
    <w:p>
      <w:pPr>
        <w:pStyle w:val="ListBullet2"/>
      </w:pPr>
      <w:r>
        <w:t xml:space="preserve">  - Keep sitemap updated automatically</w:t>
      </w:r>
    </w:p>
    <w:p>
      <w:pPr>
        <w:pStyle w:val="ListBullet2"/>
      </w:pPr>
      <w:r>
        <w:t xml:space="preserve">  - Create separate sitemaps for different content types</w:t>
      </w:r>
    </w:p>
    <w:p/>
    <w:p>
      <w:r>
        <w:rPr>
          <w:b/>
          <w:sz w:val="24"/>
        </w:rPr>
        <w:t>• URL structure not SEO-friendly</w:t>
      </w:r>
    </w:p>
    <w:p>
      <w:r>
        <w:rPr>
          <w:b/>
          <w:color w:val="008000"/>
        </w:rPr>
        <w:t>Status: PASS</w:t>
      </w:r>
    </w:p>
    <w:p>
      <w:r>
        <w:rPr>
          <w:b/>
        </w:rPr>
        <w:t xml:space="preserve">Impact Score: </w:t>
      </w:r>
      <w:r>
        <w:t>75/100</w:t>
      </w:r>
    </w:p>
    <w:p>
      <w:r>
        <w:rPr>
          <w:b/>
        </w:rPr>
        <w:t xml:space="preserve">Current: </w:t>
      </w:r>
      <w:r>
        <w:t>0 URLs with issues</w:t>
      </w:r>
    </w:p>
    <w:p>
      <w:r>
        <w:rPr>
          <w:b/>
        </w:rPr>
        <w:t xml:space="preserve">Recommended: </w:t>
      </w:r>
      <w:r>
        <w:t>Short, descriptive, lowercase URLs with hyphens</w:t>
      </w:r>
    </w:p>
    <w:p>
      <w:r>
        <w:rPr>
          <w:b/>
        </w:rPr>
        <w:t xml:space="preserve">Ranking Impact: </w:t>
      </w:r>
      <w:r>
        <w:t>Poor URL structure reduces CTR by 20-30%</w:t>
      </w:r>
    </w:p>
    <w:p>
      <w:r>
        <w:rPr>
          <w:b/>
        </w:rPr>
        <w:t xml:space="preserve">Solution: </w:t>
      </w:r>
      <w:r>
        <w:t>Use short, descriptive URLs. Use hyphens not underscores. Keep lowercase.</w:t>
      </w:r>
    </w:p>
    <w:p>
      <w:r>
        <w:rPr>
          <w:b/>
        </w:rPr>
        <w:t>Enhancement Suggestions:</w:t>
      </w:r>
    </w:p>
    <w:p>
      <w:pPr>
        <w:pStyle w:val="ListBullet2"/>
      </w:pPr>
      <w:r>
        <w:t xml:space="preserve">  - Include target keywords in URLs</w:t>
      </w:r>
    </w:p>
    <w:p>
      <w:pPr>
        <w:pStyle w:val="ListBullet2"/>
      </w:pPr>
      <w:r>
        <w:t xml:space="preserve">  - Avoid stop words</w:t>
      </w:r>
    </w:p>
    <w:p>
      <w:pPr>
        <w:pStyle w:val="ListBullet2"/>
      </w:pPr>
      <w:r>
        <w:t xml:space="preserve">  - Use breadcrumb structure</w:t>
      </w:r>
    </w:p>
    <w:p>
      <w:pPr>
        <w:pStyle w:val="ListBullet2"/>
      </w:pPr>
      <w:r>
        <w:t xml:space="preserve">  - Implement clean URL rewriting</w:t>
      </w:r>
    </w:p>
    <w:p/>
    <w:p>
      <w:r>
        <w:rPr>
          <w:b/>
          <w:sz w:val="24"/>
        </w:rPr>
        <w:t>• Invalid schema markup</w:t>
      </w:r>
    </w:p>
    <w:p>
      <w:r>
        <w:rPr>
          <w:b/>
          <w:color w:val="0000FF"/>
        </w:rPr>
        <w:t>Status: INFO</w:t>
      </w:r>
    </w:p>
    <w:p>
      <w:r>
        <w:rPr>
          <w:b/>
        </w:rPr>
        <w:t xml:space="preserve">Impact Score: </w:t>
      </w:r>
      <w:r>
        <w:t>75/100</w:t>
      </w:r>
    </w:p>
    <w:p>
      <w:r>
        <w:rPr>
          <w:b/>
        </w:rPr>
        <w:t xml:space="preserve">Current: </w:t>
      </w:r>
      <w:r>
        <w:t>Schema validation required</w:t>
      </w:r>
    </w:p>
    <w:p>
      <w:r>
        <w:rPr>
          <w:b/>
        </w:rPr>
        <w:t xml:space="preserve">Recommended: </w:t>
      </w:r>
      <w:r>
        <w:t>Valid, error-free schema markup</w:t>
      </w:r>
    </w:p>
    <w:p>
      <w:r>
        <w:rPr>
          <w:b/>
        </w:rPr>
        <w:t xml:space="preserve">Ranking Impact: </w:t>
      </w:r>
      <w:r>
        <w:t>Valid schema can improve CTR by 30-40% through rich results</w:t>
      </w:r>
    </w:p>
    <w:p>
      <w:r>
        <w:rPr>
          <w:b/>
        </w:rPr>
        <w:t>Issues:</w:t>
      </w:r>
    </w:p>
    <w:p>
      <w:pPr>
        <w:pStyle w:val="ListBullet2"/>
      </w:pPr>
      <w:r>
        <w:t xml:space="preserve">  - Invalid schema prevents rich results</w:t>
      </w:r>
    </w:p>
    <w:p>
      <w:r>
        <w:rPr>
          <w:b/>
        </w:rPr>
        <w:t xml:space="preserve">Solution: </w:t>
      </w:r>
      <w:r>
        <w:t>Validate schema with Google Rich Results Test</w:t>
      </w:r>
    </w:p>
    <w:p>
      <w:r>
        <w:rPr>
          <w:b/>
        </w:rPr>
        <w:t>Enhancement Suggestions:</w:t>
      </w:r>
    </w:p>
    <w:p>
      <w:pPr>
        <w:pStyle w:val="ListBullet2"/>
      </w:pPr>
      <w:r>
        <w:t xml:space="preserve">  - Use Google's Rich Results Test</w:t>
      </w:r>
    </w:p>
    <w:p>
      <w:pPr>
        <w:pStyle w:val="ListBullet2"/>
      </w:pPr>
      <w:r>
        <w:t xml:space="preserve">  - Fix validation errors</w:t>
      </w:r>
    </w:p>
    <w:p>
      <w:pPr>
        <w:pStyle w:val="ListBullet2"/>
      </w:pPr>
      <w:r>
        <w:t xml:space="preserve">  - Test in Search Console</w:t>
      </w:r>
    </w:p>
    <w:p>
      <w:pPr>
        <w:pStyle w:val="ListBullet2"/>
      </w:pPr>
      <w:r>
        <w:t xml:space="preserve">  - Monitor rich result eligibility</w:t>
      </w:r>
    </w:p>
    <w:p/>
    <w:p>
      <w:r>
        <w:rPr>
          <w:b/>
          <w:sz w:val="24"/>
        </w:rPr>
        <w:t>• Open Graph Social Media Tags</w:t>
      </w:r>
    </w:p>
    <w:p>
      <w:r>
        <w:rPr>
          <w:b/>
          <w:color w:val="FF0000"/>
        </w:rPr>
        <w:t>Status: FAIL</w:t>
      </w:r>
    </w:p>
    <w:p>
      <w:r>
        <w:rPr>
          <w:b/>
        </w:rPr>
        <w:t xml:space="preserve">Impact Score: </w:t>
      </w:r>
      <w:r>
        <w:t>70/100</w:t>
      </w:r>
    </w:p>
    <w:p>
      <w:r>
        <w:rPr>
          <w:b/>
        </w:rPr>
        <w:t xml:space="preserve">Current: </w:t>
      </w:r>
      <w:r>
        <w:t>0 complete, 0 partial, 1 missing</w:t>
      </w:r>
    </w:p>
    <w:p>
      <w:r>
        <w:rPr>
          <w:b/>
        </w:rPr>
        <w:t xml:space="preserve">Recommended: </w:t>
      </w:r>
      <w:r>
        <w:t>All pages should have complete OG tags (og:title, og:description, og:image, og:url)</w:t>
      </w:r>
    </w:p>
    <w:p>
      <w:r>
        <w:rPr>
          <w:b/>
        </w:rPr>
        <w:t xml:space="preserve">Ranking Impact: </w:t>
      </w:r>
      <w:r>
        <w:t>While Open Graph doesn't directly affect Google rankings, it significantly impacts social media CTR. Pages without OG tags see 40-60% lower engagement when shared on social platforms. This reduces referral traffic and brand visibility.</w:t>
      </w:r>
    </w:p>
    <w:p>
      <w:r>
        <w:rPr>
          <w:b/>
        </w:rPr>
        <w:t>Issues:</w:t>
      </w:r>
    </w:p>
    <w:p>
      <w:pPr>
        <w:pStyle w:val="ListBullet2"/>
      </w:pPr>
      <w:r>
        <w:t xml:space="preserve">  - 1 pages completely missing Open Graph tags</w:t>
      </w:r>
    </w:p>
    <w:p>
      <w:pPr>
        <w:pStyle w:val="ListBullet2"/>
      </w:pPr>
      <w:r>
        <w:t xml:space="preserve">  - Affected pages: example.com</w:t>
      </w:r>
    </w:p>
    <w:p>
      <w:r>
        <w:rPr>
          <w:b/>
        </w:rPr>
        <w:t xml:space="preserve">Solution: </w:t>
      </w:r>
      <w:r>
        <w:t>Let me show you exactly how to add Open Graph tags to improve social sharing:</w:t>
        <w:br/>
        <w:br/>
        <w:t>**For pages currently missing OG tags (1 pages):**</w:t>
        <w:br/>
        <w:br/>
        <w:t>Add these meta tags in your &lt;head&gt; section:</w:t>
        <w:br/>
        <w:t>```html</w:t>
        <w:br/>
        <w:t>&lt;meta property="og:title" content="Your Page Title - Make it catchy!" /&gt;</w:t>
        <w:br/>
        <w:t>&lt;meta property="og:description" content="A compelling 2-3 sentence description that makes people want to click" /&gt;</w:t>
        <w:br/>
        <w:t>&lt;meta property="og:image" content="https://yoursite.com/images/share-image.jpg" /&gt;</w:t>
        <w:br/>
        <w:t>&lt;meta property="og:url" content="https://yoursite.com/current-page" /&gt;</w:t>
        <w:br/>
        <w:t>&lt;meta property="og:type" content="website" /&gt;</w:t>
        <w:br/>
        <w:t>&lt;meta property="og:site_name" content="Your Brand Name" /&gt;</w:t>
        <w:br/>
        <w:t>```</w:t>
        <w:br/>
        <w:br/>
        <w:t>**Image requirements for best results:**</w:t>
        <w:br/>
        <w:t>- Size: 1200x630 pixels (Facebook/LinkedIn recommended)</w:t>
        <w:br/>
        <w:t>- Format: JPG or PNG</w:t>
        <w:br/>
        <w:t>- File size: Under 8MB</w:t>
        <w:br/>
        <w:t>- Must be publicly accessible URL</w:t>
        <w:br/>
        <w:br/>
        <w:t>**Example for your homepage:**</w:t>
        <w:br/>
        <w:t>Pages like "https://example.com" need these tags to show rich previews when shared on Facebook, LinkedIn, Twitter, and messaging apps.</w:t>
        <w:br/>
        <w:br/>
        <w:t>**Quick implementation tips:**</w:t>
        <w:br/>
        <w:t>1. If using WordPress: Install Yoast SEO or RankMath - they handle OG tags automatically</w:t>
        <w:br/>
        <w:t>2. If using React/Next.js: Use react-helmet or Next.js Head component</w:t>
        <w:br/>
        <w:t>3. For static sites: Add to your HTML template header</w:t>
      </w:r>
    </w:p>
    <w:p>
      <w:r>
        <w:rPr>
          <w:b/>
        </w:rPr>
        <w:t>Enhancement Suggestions:</w:t>
      </w:r>
    </w:p>
    <w:p>
      <w:pPr>
        <w:pStyle w:val="ListBullet2"/>
      </w:pPr>
      <w:r>
        <w:t xml:space="preserve">  - Add og:video for pages with video content to enable video previews</w:t>
      </w:r>
    </w:p>
    <w:p>
      <w:pPr>
        <w:pStyle w:val="ListBullet2"/>
      </w:pPr>
      <w:r>
        <w:t xml:space="preserve">  - Use Twitter Card tags alongside OG tags for optimal Twitter display</w:t>
      </w:r>
    </w:p>
    <w:p>
      <w:pPr>
        <w:pStyle w:val="ListBullet2"/>
      </w:pPr>
      <w:r>
        <w:t xml:space="preserve">  - Test your OG tags using Facebook Sharing Debugger (developers.facebook.com/tools/debug)</w:t>
      </w:r>
    </w:p>
    <w:p>
      <w:pPr>
        <w:pStyle w:val="ListBullet2"/>
      </w:pPr>
      <w:r>
        <w:t xml:space="preserve">  - Create unique OG images for your most important pages</w:t>
      </w:r>
    </w:p>
    <w:p>
      <w:pPr>
        <w:pStyle w:val="ListBullet2"/>
      </w:pPr>
      <w:r>
        <w:t xml:space="preserve">  - Add og:locale for international sites (e.g., 'en_US', 'fr_FR')</w:t>
      </w:r>
    </w:p>
    <w:p/>
    <w:p>
      <w:r>
        <w:rPr>
          <w:b/>
          <w:sz w:val="24"/>
        </w:rPr>
        <w:t>• Meta language tag missing</w:t>
      </w:r>
    </w:p>
    <w:p>
      <w:r>
        <w:rPr>
          <w:b/>
          <w:color w:val="008000"/>
        </w:rPr>
        <w:t>Status: PASS</w:t>
      </w:r>
    </w:p>
    <w:p>
      <w:r>
        <w:rPr>
          <w:b/>
        </w:rPr>
        <w:t xml:space="preserve">Impact Score: </w:t>
      </w:r>
      <w:r>
        <w:t>70/100</w:t>
      </w:r>
    </w:p>
    <w:p>
      <w:r>
        <w:rPr>
          <w:b/>
        </w:rPr>
        <w:t xml:space="preserve">Current: </w:t>
      </w:r>
      <w:r>
        <w:t>0/1 pages missing language declaration</w:t>
      </w:r>
    </w:p>
    <w:p>
      <w:r>
        <w:rPr>
          <w:b/>
        </w:rPr>
        <w:t xml:space="preserve">Recommended: </w:t>
      </w:r>
      <w:r>
        <w:t>All pages should declare language with &lt;html lang='en'&gt;</w:t>
      </w:r>
    </w:p>
    <w:p>
      <w:r>
        <w:rPr>
          <w:b/>
        </w:rPr>
        <w:t xml:space="preserve">Ranking Impact: </w:t>
      </w:r>
      <w:r>
        <w:t>Affects international SEO and accessibility scores (10-15%)</w:t>
      </w:r>
    </w:p>
    <w:p>
      <w:r>
        <w:rPr>
          <w:b/>
        </w:rPr>
        <w:t xml:space="preserve">Solution: </w:t>
      </w:r>
      <w:r>
        <w:t>Add lang attribute to &lt;html&gt; tag, e.g., &lt;html lang='en'&gt;</w:t>
      </w:r>
    </w:p>
    <w:p>
      <w:r>
        <w:rPr>
          <w:b/>
        </w:rPr>
        <w:t>Enhancement Suggestions:</w:t>
      </w:r>
    </w:p>
    <w:p>
      <w:pPr>
        <w:pStyle w:val="ListBullet2"/>
      </w:pPr>
      <w:r>
        <w:t xml:space="preserve">  - Use hreflang tags for multi-language sites</w:t>
      </w:r>
    </w:p>
    <w:p>
      <w:pPr>
        <w:pStyle w:val="ListBullet2"/>
      </w:pPr>
      <w:r>
        <w:t xml:space="preserve">  - Declare regional variants (en-US, en-GB)</w:t>
      </w:r>
    </w:p>
    <w:p/>
    <w:p>
      <w:r>
        <w:rPr>
          <w:b/>
          <w:sz w:val="24"/>
        </w:rPr>
        <w:t>• Multiple redirect chains</w:t>
      </w:r>
    </w:p>
    <w:p>
      <w:r>
        <w:rPr>
          <w:b/>
          <w:color w:val="0000FF"/>
        </w:rPr>
        <w:t>Status: INFO</w:t>
      </w:r>
    </w:p>
    <w:p>
      <w:r>
        <w:rPr>
          <w:b/>
        </w:rPr>
        <w:t xml:space="preserve">Impact Score: </w:t>
      </w:r>
      <w:r>
        <w:t>70/100</w:t>
      </w:r>
    </w:p>
    <w:p>
      <w:r>
        <w:rPr>
          <w:b/>
        </w:rPr>
        <w:t xml:space="preserve">Current: </w:t>
      </w:r>
      <w:r>
        <w:t>Requires deeper analysis</w:t>
      </w:r>
    </w:p>
    <w:p>
      <w:r>
        <w:rPr>
          <w:b/>
        </w:rPr>
        <w:t xml:space="preserve">Recommended: </w:t>
      </w:r>
      <w:r>
        <w:t>Single hop redirects only</w:t>
      </w:r>
    </w:p>
    <w:p>
      <w:r>
        <w:rPr>
          <w:b/>
        </w:rPr>
        <w:t xml:space="preserve">Ranking Impact: </w:t>
      </w:r>
      <w:r>
        <w:t>Redirect chains waste crawl budget (15-25% loss)</w:t>
      </w:r>
    </w:p>
    <w:p>
      <w:r>
        <w:rPr>
          <w:b/>
        </w:rPr>
        <w:t xml:space="preserve">Solution: </w:t>
      </w:r>
      <w:r>
        <w:t>Audit all redirects, eliminate chains, use direct 301 redirects</w:t>
      </w:r>
    </w:p>
    <w:p>
      <w:r>
        <w:rPr>
          <w:b/>
        </w:rPr>
        <w:t>Enhancement Suggestions:</w:t>
      </w:r>
    </w:p>
    <w:p>
      <w:pPr>
        <w:pStyle w:val="ListBullet2"/>
      </w:pPr>
      <w:r>
        <w:t xml:space="preserve">  - Use Screaming Frog to detect chains</w:t>
      </w:r>
    </w:p>
    <w:p>
      <w:pPr>
        <w:pStyle w:val="ListBullet2"/>
      </w:pPr>
      <w:r>
        <w:t xml:space="preserve">  - Update internal links to final URLs</w:t>
      </w:r>
    </w:p>
    <w:p>
      <w:pPr>
        <w:pStyle w:val="ListBullet2"/>
      </w:pPr>
      <w:r>
        <w:t xml:space="preserve">  - Avoid redirect loops</w:t>
      </w:r>
    </w:p>
    <w:p/>
    <w:p>
      <w:r>
        <w:rPr>
          <w:b/>
          <w:sz w:val="24"/>
        </w:rPr>
        <w:t>• HTML file size too large (&gt;100KB)</w:t>
      </w:r>
    </w:p>
    <w:p>
      <w:r>
        <w:rPr>
          <w:b/>
          <w:color w:val="008000"/>
        </w:rPr>
        <w:t>Status: PASS</w:t>
      </w:r>
    </w:p>
    <w:p>
      <w:r>
        <w:rPr>
          <w:b/>
        </w:rPr>
        <w:t xml:space="preserve">Impact Score: </w:t>
      </w:r>
      <w:r>
        <w:t>70/100</w:t>
      </w:r>
    </w:p>
    <w:p>
      <w:r>
        <w:rPr>
          <w:b/>
        </w:rPr>
        <w:t xml:space="preserve">Current: </w:t>
      </w:r>
      <w:r>
        <w:t>0 pages over 100KB (0%)</w:t>
      </w:r>
    </w:p>
    <w:p>
      <w:r>
        <w:rPr>
          <w:b/>
        </w:rPr>
        <w:t xml:space="preserve">Recommended: </w:t>
      </w:r>
      <w:r>
        <w:t>HTML under 100KB</w:t>
      </w:r>
    </w:p>
    <w:p>
      <w:r>
        <w:rPr>
          <w:b/>
        </w:rPr>
        <w:t xml:space="preserve">Ranking Impact: </w:t>
      </w:r>
      <w:r>
        <w:t>Large HTML delays rendering and hurts Core Web Vitals (8-12%)</w:t>
      </w:r>
    </w:p>
    <w:p>
      <w:r>
        <w:rPr>
          <w:b/>
        </w:rPr>
        <w:t xml:space="preserve">Solution: </w:t>
      </w:r>
      <w:r>
        <w:t>Optimize HTML, remove unnecessary code and whitespace</w:t>
      </w:r>
    </w:p>
    <w:p>
      <w:r>
        <w:rPr>
          <w:b/>
        </w:rPr>
        <w:t>Enhancement Suggestions:</w:t>
      </w:r>
    </w:p>
    <w:p>
      <w:pPr>
        <w:pStyle w:val="ListBullet2"/>
      </w:pPr>
      <w:r>
        <w:t xml:space="preserve">  - Minify HTML</w:t>
      </w:r>
    </w:p>
    <w:p>
      <w:pPr>
        <w:pStyle w:val="ListBullet2"/>
      </w:pPr>
      <w:r>
        <w:t xml:space="preserve">  - Remove comments</w:t>
      </w:r>
    </w:p>
    <w:p>
      <w:pPr>
        <w:pStyle w:val="ListBullet2"/>
      </w:pPr>
      <w:r>
        <w:t xml:space="preserve">  - Defer non-critical content</w:t>
      </w:r>
    </w:p>
    <w:p>
      <w:pPr>
        <w:pStyle w:val="ListBullet2"/>
      </w:pPr>
      <w:r>
        <w:t xml:space="preserve">  - Use compression</w:t>
      </w:r>
    </w:p>
    <w:p/>
    <w:p>
      <w:r>
        <w:rPr>
          <w:b/>
          <w:sz w:val="24"/>
        </w:rPr>
        <w:t>• Meta charset not specified</w:t>
      </w:r>
    </w:p>
    <w:p>
      <w:r>
        <w:rPr>
          <w:b/>
          <w:color w:val="FF0000"/>
        </w:rPr>
        <w:t>Status: FAIL</w:t>
      </w:r>
    </w:p>
    <w:p>
      <w:r>
        <w:rPr>
          <w:b/>
        </w:rPr>
        <w:t xml:space="preserve">Impact Score: </w:t>
      </w:r>
      <w:r>
        <w:t>65/100</w:t>
      </w:r>
    </w:p>
    <w:p>
      <w:r>
        <w:rPr>
          <w:b/>
        </w:rPr>
        <w:t xml:space="preserve">Current: </w:t>
      </w:r>
      <w:r>
        <w:t>1/1 pages missing charset</w:t>
      </w:r>
    </w:p>
    <w:p>
      <w:r>
        <w:rPr>
          <w:b/>
        </w:rPr>
        <w:t xml:space="preserve">Recommended: </w:t>
      </w:r>
      <w:r>
        <w:t>All pages should declare UTF-8 charset</w:t>
      </w:r>
    </w:p>
    <w:p>
      <w:r>
        <w:rPr>
          <w:b/>
        </w:rPr>
        <w:t xml:space="preserve">Ranking Impact: </w:t>
      </w:r>
      <w:r>
        <w:t>Can cause rendering issues affecting user experience (5-10% bounce rate increase)</w:t>
      </w:r>
    </w:p>
    <w:p>
      <w:r>
        <w:rPr>
          <w:b/>
        </w:rPr>
        <w:t>Issues:</w:t>
      </w:r>
    </w:p>
    <w:p>
      <w:pPr>
        <w:pStyle w:val="ListBullet2"/>
      </w:pPr>
      <w:r>
        <w:t xml:space="preserve">  - Character encoding issues</w:t>
      </w:r>
    </w:p>
    <w:p>
      <w:pPr>
        <w:pStyle w:val="ListBullet2"/>
      </w:pPr>
      <w:r>
        <w:t xml:space="preserve">  - Text rendering problems</w:t>
      </w:r>
    </w:p>
    <w:p>
      <w:r>
        <w:rPr>
          <w:b/>
        </w:rPr>
        <w:t xml:space="preserve">Solution: </w:t>
      </w:r>
      <w:r>
        <w:t>Add &lt;meta charset='UTF-8'&gt; in the &lt;head&gt; section</w:t>
      </w:r>
    </w:p>
    <w:p>
      <w:r>
        <w:rPr>
          <w:b/>
        </w:rPr>
        <w:t>Enhancement Suggestions:</w:t>
      </w:r>
    </w:p>
    <w:p>
      <w:pPr>
        <w:pStyle w:val="ListBullet2"/>
      </w:pPr>
      <w:r>
        <w:t xml:space="preserve">  - Always place charset as first meta tag in head</w:t>
      </w:r>
    </w:p>
    <w:p/>
    <w:p>
      <w:r>
        <w:rPr>
          <w:b/>
          <w:sz w:val="24"/>
        </w:rPr>
        <w:t>• URLs exceeding recommended length (&gt;115 characters)</w:t>
      </w:r>
    </w:p>
    <w:p>
      <w:r>
        <w:rPr>
          <w:b/>
          <w:color w:val="008000"/>
        </w:rPr>
        <w:t>Status: PASS</w:t>
      </w:r>
    </w:p>
    <w:p>
      <w:r>
        <w:rPr>
          <w:b/>
        </w:rPr>
        <w:t xml:space="preserve">Impact Score: </w:t>
      </w:r>
      <w:r>
        <w:t>65/100</w:t>
      </w:r>
    </w:p>
    <w:p>
      <w:r>
        <w:rPr>
          <w:b/>
        </w:rPr>
        <w:t xml:space="preserve">Current: </w:t>
      </w:r>
      <w:r>
        <w:t>0 URLs over 115 chars (0%)</w:t>
      </w:r>
    </w:p>
    <w:p>
      <w:r>
        <w:rPr>
          <w:b/>
        </w:rPr>
        <w:t xml:space="preserve">Recommended: </w:t>
      </w:r>
      <w:r>
        <w:t>URLs under 115 characters</w:t>
      </w:r>
    </w:p>
    <w:p>
      <w:r>
        <w:rPr>
          <w:b/>
        </w:rPr>
        <w:t xml:space="preserve">Ranking Impact: </w:t>
      </w:r>
      <w:r>
        <w:t>Long URLs may be truncated in SERPs (5-10% CTR loss)</w:t>
      </w:r>
    </w:p>
    <w:p>
      <w:r>
        <w:rPr>
          <w:b/>
        </w:rPr>
        <w:t xml:space="preserve">Solution: </w:t>
      </w:r>
      <w:r>
        <w:t>Shorten URLs, remove unnecessary parameters and words</w:t>
      </w:r>
    </w:p>
    <w:p>
      <w:r>
        <w:rPr>
          <w:b/>
        </w:rPr>
        <w:t>Enhancement Suggestions:</w:t>
      </w:r>
    </w:p>
    <w:p>
      <w:pPr>
        <w:pStyle w:val="ListBullet2"/>
      </w:pPr>
      <w:r>
        <w:t xml:space="preserve">  - Use concise, descriptive URLs</w:t>
      </w:r>
    </w:p>
    <w:p>
      <w:pPr>
        <w:pStyle w:val="ListBullet2"/>
      </w:pPr>
      <w:r>
        <w:t xml:space="preserve">  - Remove stop words</w:t>
      </w:r>
    </w:p>
    <w:p>
      <w:pPr>
        <w:pStyle w:val="ListBullet2"/>
      </w:pPr>
      <w:r>
        <w:t xml:space="preserve">  - Avoid date parameters</w:t>
      </w:r>
    </w:p>
    <w:p>
      <w:pPr>
        <w:pStyle w:val="ListBullet2"/>
      </w:pPr>
      <w:r>
        <w:t xml:space="preserve">  - Use URL shortening where appropriate</w:t>
      </w:r>
    </w:p>
    <w:p/>
    <w:p>
      <w:r>
        <w:rPr>
          <w:b/>
          <w:sz w:val="24"/>
        </w:rPr>
        <w:t>• Twitter Card meta tags missing</w:t>
      </w:r>
    </w:p>
    <w:p>
      <w:r>
        <w:rPr>
          <w:b/>
          <w:color w:val="FFA500"/>
        </w:rPr>
        <w:t>Status: WARNING</w:t>
      </w:r>
    </w:p>
    <w:p>
      <w:r>
        <w:rPr>
          <w:b/>
        </w:rPr>
        <w:t xml:space="preserve">Impact Score: </w:t>
      </w:r>
      <w:r>
        <w:t>60/100</w:t>
      </w:r>
    </w:p>
    <w:p>
      <w:r>
        <w:rPr>
          <w:b/>
        </w:rPr>
        <w:t xml:space="preserve">Current: </w:t>
      </w:r>
      <w:r>
        <w:t>1/1 pages missing Twitter Cards</w:t>
      </w:r>
    </w:p>
    <w:p>
      <w:r>
        <w:rPr>
          <w:b/>
        </w:rPr>
        <w:t xml:space="preserve">Recommended: </w:t>
      </w:r>
      <w:r>
        <w:t>All pages should have Twitter Card tags</w:t>
      </w:r>
    </w:p>
    <w:p>
      <w:r>
        <w:rPr>
          <w:b/>
        </w:rPr>
        <w:t xml:space="preserve">Ranking Impact: </w:t>
      </w:r>
      <w:r>
        <w:t>No direct ranking impact but affects Twitter engagement</w:t>
      </w:r>
    </w:p>
    <w:p>
      <w:r>
        <w:rPr>
          <w:b/>
        </w:rPr>
        <w:t>Issues:</w:t>
      </w:r>
    </w:p>
    <w:p>
      <w:pPr>
        <w:pStyle w:val="ListBullet2"/>
      </w:pPr>
      <w:r>
        <w:t xml:space="preserve">  - 1 pages missing Twitter Cards</w:t>
      </w:r>
    </w:p>
    <w:p>
      <w:r>
        <w:rPr>
          <w:b/>
        </w:rPr>
        <w:t xml:space="preserve">Solution: </w:t>
      </w:r>
      <w:r>
        <w:t>Add twitter:card, twitter:title, twitter:description, twitter:image</w:t>
      </w:r>
    </w:p>
    <w:p>
      <w:r>
        <w:rPr>
          <w:b/>
        </w:rPr>
        <w:t>Enhancement Suggestions:</w:t>
      </w:r>
    </w:p>
    <w:p>
      <w:pPr>
        <w:pStyle w:val="ListBullet2"/>
      </w:pPr>
      <w:r>
        <w:t xml:space="preserve">  - Use 'summary_large_image' for better visibility</w:t>
      </w:r>
    </w:p>
    <w:p>
      <w:pPr>
        <w:pStyle w:val="ListBullet2"/>
      </w:pPr>
      <w:r>
        <w:t xml:space="preserve">  - Test with Twitter Card Validator</w:t>
      </w:r>
    </w:p>
    <w:p>
      <w:pPr>
        <w:pStyle w:val="ListBullet2"/>
      </w:pPr>
      <w:r>
        <w:t xml:space="preserve">  - Add twitter:site for brand attribution</w:t>
      </w:r>
    </w:p>
    <w:p/>
    <w:p>
      <w:r>
        <w:rPr>
          <w:b/>
          <w:sz w:val="24"/>
        </w:rPr>
        <w:t>• user-scalable set to 'no' in viewport</w:t>
      </w:r>
    </w:p>
    <w:p>
      <w:r>
        <w:rPr>
          <w:b/>
          <w:color w:val="008000"/>
        </w:rPr>
        <w:t>Status: PASS</w:t>
      </w:r>
    </w:p>
    <w:p>
      <w:r>
        <w:rPr>
          <w:b/>
        </w:rPr>
        <w:t xml:space="preserve">Impact Score: </w:t>
      </w:r>
      <w:r>
        <w:t>60/100</w:t>
      </w:r>
    </w:p>
    <w:p>
      <w:r>
        <w:rPr>
          <w:b/>
        </w:rPr>
        <w:t xml:space="preserve">Current: </w:t>
      </w:r>
      <w:r>
        <w:t>0 pages with user-scalable=no</w:t>
      </w:r>
    </w:p>
    <w:p>
      <w:r>
        <w:rPr>
          <w:b/>
        </w:rPr>
        <w:t xml:space="preserve">Recommended: </w:t>
      </w:r>
      <w:r>
        <w:t>Allow users to zoom (user-scalable=yes)</w:t>
      </w:r>
    </w:p>
    <w:p>
      <w:r>
        <w:rPr>
          <w:b/>
        </w:rPr>
        <w:t xml:space="preserve">Ranking Impact: </w:t>
      </w:r>
      <w:r>
        <w:t>Negative accessibility signal (5-10% penalty)</w:t>
      </w:r>
    </w:p>
    <w:p>
      <w:r>
        <w:rPr>
          <w:b/>
        </w:rPr>
        <w:t xml:space="preserve">Solution: </w:t>
      </w:r>
      <w:r>
        <w:t>Remove user-scalable=no from viewport meta tag</w:t>
      </w:r>
    </w:p>
    <w:p>
      <w:r>
        <w:rPr>
          <w:b/>
        </w:rPr>
        <w:t>Enhancement Suggestions:</w:t>
      </w:r>
    </w:p>
    <w:p>
      <w:pPr>
        <w:pStyle w:val="ListBullet2"/>
      </w:pPr>
      <w:r>
        <w:t xml:space="preserve">  - Follow WCAG 2.1 guidelines for zooming</w:t>
      </w:r>
    </w:p>
    <w:p/>
    <w:p>
      <w:r>
        <w:rPr>
          <w:b/>
          <w:sz w:val="24"/>
        </w:rPr>
        <w:t>• Mixed case or underscores in URLs</w:t>
      </w:r>
    </w:p>
    <w:p>
      <w:r>
        <w:rPr>
          <w:b/>
          <w:color w:val="008000"/>
        </w:rPr>
        <w:t>Status: PASS</w:t>
      </w:r>
    </w:p>
    <w:p>
      <w:r>
        <w:rPr>
          <w:b/>
        </w:rPr>
        <w:t xml:space="preserve">Impact Score: </w:t>
      </w:r>
      <w:r>
        <w:t>60/100</w:t>
      </w:r>
    </w:p>
    <w:p>
      <w:r>
        <w:rPr>
          <w:b/>
        </w:rPr>
        <w:t xml:space="preserve">Current: </w:t>
      </w:r>
      <w:r>
        <w:t>0 URLs with case/underscore issues</w:t>
      </w:r>
    </w:p>
    <w:p>
      <w:r>
        <w:rPr>
          <w:b/>
        </w:rPr>
        <w:t xml:space="preserve">Recommended: </w:t>
      </w:r>
      <w:r>
        <w:t>Lowercase with hyphens only</w:t>
      </w:r>
    </w:p>
    <w:p>
      <w:r>
        <w:rPr>
          <w:b/>
        </w:rPr>
        <w:t xml:space="preserve">Ranking Impact: </w:t>
      </w:r>
      <w:r>
        <w:t>URL formatting affects usability and SEO (5-8%)</w:t>
      </w:r>
    </w:p>
    <w:p>
      <w:r>
        <w:rPr>
          <w:b/>
        </w:rPr>
        <w:t xml:space="preserve">Solution: </w:t>
      </w:r>
      <w:r>
        <w:t>Use lowercase letters and hyphens instead of underscores</w:t>
      </w:r>
    </w:p>
    <w:p>
      <w:r>
        <w:rPr>
          <w:b/>
        </w:rPr>
        <w:t>Enhancement Suggestions:</w:t>
      </w:r>
    </w:p>
    <w:p>
      <w:pPr>
        <w:pStyle w:val="ListBullet2"/>
      </w:pPr>
      <w:r>
        <w:t xml:space="preserve">  - Implement 301 redirects from old URLs</w:t>
      </w:r>
    </w:p>
    <w:p>
      <w:pPr>
        <w:pStyle w:val="ListBullet2"/>
      </w:pPr>
      <w:r>
        <w:t xml:space="preserve">  - Update internal links</w:t>
      </w:r>
    </w:p>
    <w:p>
      <w:pPr>
        <w:pStyle w:val="ListBullet2"/>
      </w:pPr>
      <w:r>
        <w:t xml:space="preserve">  - Use URL rewriting rules</w:t>
      </w:r>
    </w:p>
    <w:p>
      <w:pPr>
        <w:pStyle w:val="ListBullet2"/>
      </w:pPr>
      <w:r>
        <w:t xml:space="preserve">  - Standardize URL patterns</w:t>
      </w:r>
    </w:p>
    <w:p/>
    <w:p>
      <w:r>
        <w:rPr>
          <w:b/>
          <w:sz w:val="24"/>
        </w:rPr>
        <w:t>• Microdata markup issues</w:t>
      </w:r>
    </w:p>
    <w:p>
      <w:r>
        <w:rPr>
          <w:b/>
          <w:color w:val="008000"/>
        </w:rPr>
        <w:t>Status: PASS</w:t>
      </w:r>
    </w:p>
    <w:p>
      <w:r>
        <w:rPr>
          <w:b/>
        </w:rPr>
        <w:t xml:space="preserve">Impact Score: </w:t>
      </w:r>
      <w:r>
        <w:t>58/100</w:t>
      </w:r>
    </w:p>
    <w:p>
      <w:r>
        <w:rPr>
          <w:b/>
        </w:rPr>
        <w:t xml:space="preserve">Current: </w:t>
      </w:r>
      <w:r>
        <w:t>0 pages using microdata</w:t>
      </w:r>
    </w:p>
    <w:p>
      <w:r>
        <w:rPr>
          <w:b/>
        </w:rPr>
        <w:t xml:space="preserve">Recommended: </w:t>
      </w:r>
      <w:r>
        <w:t>Prefer JSON-LD over microdata</w:t>
      </w:r>
    </w:p>
    <w:p>
      <w:r>
        <w:rPr>
          <w:b/>
        </w:rPr>
        <w:t xml:space="preserve">Ranking Impact: </w:t>
      </w:r>
      <w:r>
        <w:t>JSON-LD is Google's preferred format (5% better processing)</w:t>
      </w:r>
    </w:p>
    <w:p>
      <w:r>
        <w:rPr>
          <w:b/>
        </w:rPr>
        <w:t xml:space="preserve">Solution: </w:t>
      </w:r>
      <w:r>
        <w:t>Migrate microdata to JSON-LD format</w:t>
      </w:r>
    </w:p>
    <w:p>
      <w:r>
        <w:rPr>
          <w:b/>
        </w:rPr>
        <w:t>Enhancement Suggestions:</w:t>
      </w:r>
    </w:p>
    <w:p>
      <w:pPr>
        <w:pStyle w:val="ListBullet2"/>
      </w:pPr>
      <w:r>
        <w:t xml:space="preserve">  - Convert to JSON-LD</w:t>
      </w:r>
    </w:p>
    <w:p>
      <w:pPr>
        <w:pStyle w:val="ListBullet2"/>
      </w:pPr>
      <w:r>
        <w:t xml:space="preserve">  - Validate with Google tools</w:t>
      </w:r>
    </w:p>
    <w:p>
      <w:pPr>
        <w:pStyle w:val="ListBullet2"/>
      </w:pPr>
      <w:r>
        <w:t xml:space="preserve">  - Remove legacy microdata</w:t>
      </w:r>
    </w:p>
    <w:p>
      <w:pPr>
        <w:pStyle w:val="ListBullet2"/>
      </w:pPr>
      <w:r>
        <w:t xml:space="preserve">  - Use schema.org vocabulary</w:t>
      </w:r>
    </w:p>
    <w:p/>
    <w:p>
      <w:r>
        <w:br w:type="page"/>
      </w:r>
    </w:p>
    <w:p>
      <w:pPr>
        <w:jc w:val="center"/>
      </w:pPr>
      <w:r>
        <w:rPr>
          <w:i/>
        </w:rPr>
        <w:t>Generated by MJ SEO - Professional SEO Audit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