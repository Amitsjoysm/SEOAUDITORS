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https://example.com</w:t>
            </w:r>
          </w:p>
        </w:tc>
      </w:tr>
      <w:tr>
        <w:tc>
          <w:tcPr>
            <w:tcW w:type="dxa" w:w="4320"/>
          </w:tcPr>
          <w:p>
            <w:r>
              <w:rPr>
                <w:b/>
              </w:rPr>
              <w:t>Audit Date</w:t>
            </w:r>
          </w:p>
        </w:tc>
        <w:tc>
          <w:tcPr>
            <w:tcW w:type="dxa" w:w="4320"/>
          </w:tcPr>
          <w:p>
            <w:r>
              <w:t>2025-12-03 07:12</w:t>
            </w:r>
          </w:p>
        </w:tc>
      </w:tr>
      <w:tr>
        <w:tc>
          <w:tcPr>
            <w:tcW w:type="dxa" w:w="4320"/>
          </w:tcPr>
          <w:p>
            <w:r>
              <w:rPr>
                <w:b/>
              </w:rPr>
              <w:t>Overall Score</w:t>
            </w:r>
          </w:p>
        </w:tc>
        <w:tc>
          <w:tcPr>
            <w:tcW w:type="dxa" w:w="4320"/>
          </w:tcPr>
          <w:p>
            <w:r>
              <w:t>88.6/100</w:t>
            </w:r>
          </w:p>
        </w:tc>
      </w:tr>
      <w:tr>
        <w:tc>
          <w:tcPr>
            <w:tcW w:type="dxa" w:w="4320"/>
          </w:tcPr>
          <w:p>
            <w:r>
              <w:rPr>
                <w:b/>
              </w:rPr>
              <w:t>Pages Crawled</w:t>
            </w:r>
          </w:p>
        </w:tc>
        <w:tc>
          <w:tcPr>
            <w:tcW w:type="dxa" w:w="4320"/>
          </w:tcPr>
          <w:p>
            <w:r>
              <w:t>1</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29</w:t>
            </w:r>
          </w:p>
        </w:tc>
      </w:tr>
      <w:tr>
        <w:tc>
          <w:tcPr>
            <w:tcW w:type="dxa" w:w="4320"/>
          </w:tcPr>
          <w:p>
            <w:r>
              <w:rPr>
                <w:b/>
              </w:rPr>
              <w:t>Failed</w:t>
            </w:r>
          </w:p>
        </w:tc>
        <w:tc>
          <w:tcPr>
            <w:tcW w:type="dxa" w:w="4320"/>
          </w:tcPr>
          <w:p>
            <w:r>
              <w:t>17</w:t>
            </w:r>
          </w:p>
        </w:tc>
      </w:tr>
      <w:tr>
        <w:tc>
          <w:tcPr>
            <w:tcW w:type="dxa" w:w="4320"/>
          </w:tcPr>
          <w:p>
            <w:r>
              <w:rPr>
                <w:b/>
              </w:rPr>
              <w:t>Warnings</w:t>
            </w:r>
          </w:p>
        </w:tc>
        <w:tc>
          <w:tcPr>
            <w:tcW w:type="dxa" w:w="4320"/>
          </w:tcPr>
          <w:p>
            <w:r>
              <w:t>11</w:t>
            </w:r>
          </w:p>
        </w:tc>
      </w:tr>
    </w:tbl>
    <w:p>
      <w:pPr>
        <w:pStyle w:val="Heading2"/>
      </w:pPr>
      <w:r>
        <w:t>Score Interpretation</w:t>
      </w:r>
    </w:p>
    <w:p>
      <w:r>
        <w:t>Excellent! Your site is well-optimized.</w:t>
      </w:r>
    </w:p>
    <w:p>
      <w:r>
        <w:br w:type="page"/>
      </w:r>
    </w:p>
    <w:p>
      <w:pPr>
        <w:pStyle w:val="Heading1"/>
      </w:pPr>
      <w:r>
        <w:t>Detailed Analysis</w:t>
      </w:r>
    </w:p>
    <w:p>
      <w:pPr>
        <w:pStyle w:val="Heading2"/>
      </w:pPr>
      <w:r>
        <w:t>Technical SEO</w:t>
      </w:r>
    </w:p>
    <w:p>
      <w:r>
        <w:rPr>
          <w:b/>
          <w:sz w:val="24"/>
        </w:rPr>
        <w:t>• Meta Robots Tag Presence</w:t>
      </w:r>
    </w:p>
    <w:p>
      <w:r>
        <w:rPr>
          <w:b/>
          <w:color w:val="FF0000"/>
        </w:rPr>
        <w:t>Status: FAIL</w:t>
      </w:r>
    </w:p>
    <w:p>
      <w:r>
        <w:rPr>
          <w:b/>
        </w:rPr>
        <w:t xml:space="preserve">Impact Score: </w:t>
      </w:r>
      <w:r>
        <w:t>75/100</w:t>
      </w:r>
    </w:p>
    <w:p>
      <w:r>
        <w:rPr>
          <w:b/>
        </w:rPr>
        <w:t xml:space="preserve">Current: </w:t>
      </w:r>
      <w:r>
        <w:t>0 pages have meta robots, 1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Issues:</w:t>
      </w:r>
    </w:p>
    <w:p>
      <w:pPr>
        <w:pStyle w:val="ListBullet2"/>
      </w:pPr>
      <w:r>
        <w:t xml:space="preserve">  - Found 1 out of 1 pages without meta robots tags</w:t>
      </w:r>
    </w:p>
    <w:p>
      <w:pPr>
        <w:pStyle w:val="ListBullet2"/>
      </w:pPr>
      <w:r>
        <w:t xml:space="preserve">  - Pages missing meta robots: https://example.com</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(1 total), specifically add it to:</w:t>
        <w:br/>
        <w:t xml:space="preserve">   example.com</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Open Graph Social Media Tags</w:t>
      </w:r>
    </w:p>
    <w:p>
      <w:r>
        <w:rPr>
          <w:b/>
          <w:color w:val="FF0000"/>
        </w:rPr>
        <w:t>Status: FAIL</w:t>
      </w:r>
    </w:p>
    <w:p>
      <w:r>
        <w:rPr>
          <w:b/>
        </w:rPr>
        <w:t xml:space="preserve">Impact Score: </w:t>
      </w:r>
      <w:r>
        <w:t>70/100</w:t>
      </w:r>
    </w:p>
    <w:p>
      <w:r>
        <w:rPr>
          <w:b/>
        </w:rPr>
        <w:t xml:space="preserve">Current: </w:t>
      </w:r>
      <w:r>
        <w:t>0 complete, 0 partial, 1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- 1 pages completely missing Open Graph tags</w:t>
      </w:r>
    </w:p>
    <w:p>
      <w:pPr>
        <w:pStyle w:val="ListBullet2"/>
      </w:pPr>
      <w:r>
        <w:t xml:space="preserve">  - Affected pages: example.com</w:t>
      </w:r>
    </w:p>
    <w:p>
      <w:r>
        <w:rPr>
          <w:b/>
        </w:rPr>
        <w:t xml:space="preserve">Solution: </w:t>
      </w:r>
      <w:r>
        <w:t>Let me show you exactly how to add Open Graph tags to improve social sharing:</w:t>
        <w:br/>
        <w:br/>
        <w:t>**For pages currently missing OG tags (1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"https://example.com"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Twitter Card meta tags missing</w:t>
      </w:r>
    </w:p>
    <w:p>
      <w:r>
        <w:rPr>
          <w:b/>
          <w:color w:val="FFA500"/>
        </w:rPr>
        <w:t>Status: WARNING</w:t>
      </w:r>
    </w:p>
    <w:p>
      <w:r>
        <w:rPr>
          <w:b/>
        </w:rPr>
        <w:t xml:space="preserve">Impact Score: </w:t>
      </w:r>
      <w:r>
        <w:t>60/100</w:t>
      </w:r>
    </w:p>
    <w:p>
      <w:r>
        <w:rPr>
          <w:b/>
        </w:rPr>
        <w:t xml:space="preserve">Current: </w:t>
      </w:r>
      <w:r>
        <w:t>1/1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Issues:</w:t>
      </w:r>
    </w:p>
    <w:p>
      <w:pPr>
        <w:pStyle w:val="ListBullet2"/>
      </w:pPr>
      <w:r>
        <w:t xml:space="preserve">  - 1 pages missing Twitter Cards</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Meta charset not specified</w:t>
      </w:r>
    </w:p>
    <w:p>
      <w:r>
        <w:rPr>
          <w:b/>
          <w:color w:val="FF0000"/>
        </w:rPr>
        <w:t>Status: FAIL</w:t>
      </w:r>
    </w:p>
    <w:p>
      <w:r>
        <w:rPr>
          <w:b/>
        </w:rPr>
        <w:t xml:space="preserve">Impact Score: </w:t>
      </w:r>
      <w:r>
        <w:t>65/100</w:t>
      </w:r>
    </w:p>
    <w:p>
      <w:r>
        <w:rPr>
          <w:b/>
        </w:rPr>
        <w:t xml:space="preserve">Current: </w:t>
      </w:r>
      <w:r>
        <w:t>1/1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Issues:</w:t>
      </w:r>
    </w:p>
    <w:p>
      <w:pPr>
        <w:pStyle w:val="ListBullet2"/>
      </w:pPr>
      <w:r>
        <w:t xml:space="preserve">  - Character encoding issues</w:t>
      </w:r>
    </w:p>
    <w:p>
      <w:pPr>
        <w:pStyle w:val="ListBullet2"/>
      </w:pPr>
      <w:r>
        <w:t xml:space="preserve">  - Text rendering problems</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Meta language tag missing</w:t>
      </w:r>
    </w:p>
    <w:p>
      <w:r>
        <w:rPr>
          <w:b/>
          <w:color w:val="008000"/>
        </w:rPr>
        <w:t>Status: PASS</w:t>
      </w:r>
    </w:p>
    <w:p>
      <w:r>
        <w:rPr>
          <w:b/>
        </w:rPr>
        <w:t xml:space="preserve">Impact Score: </w:t>
      </w:r>
      <w:r>
        <w:t>70/100</w:t>
      </w:r>
    </w:p>
    <w:p>
      <w:r>
        <w:rPr>
          <w:b/>
        </w:rPr>
        <w:t xml:space="preserve">Current: </w:t>
      </w:r>
      <w:r>
        <w:t>0/1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Viewport meta tag missing</w:t>
      </w:r>
    </w:p>
    <w:p>
      <w:r>
        <w:rPr>
          <w:b/>
          <w:color w:val="008000"/>
        </w:rPr>
        <w:t>Status: PASS</w:t>
      </w:r>
    </w:p>
    <w:p>
      <w:r>
        <w:rPr>
          <w:b/>
        </w:rPr>
        <w:t xml:space="preserve">Impact Score: </w:t>
      </w:r>
      <w:r>
        <w:t>90/100</w:t>
      </w:r>
    </w:p>
    <w:p>
      <w:r>
        <w:rPr>
          <w:b/>
        </w:rPr>
        <w:t xml:space="preserve">Current: </w:t>
      </w:r>
      <w:r>
        <w:t>0/1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Canonical tag missing</w:t>
      </w:r>
    </w:p>
    <w:p>
      <w:r>
        <w:rPr>
          <w:b/>
          <w:color w:val="FFA500"/>
        </w:rPr>
        <w:t>Status: WARNING</w:t>
      </w:r>
    </w:p>
    <w:p>
      <w:r>
        <w:rPr>
          <w:b/>
        </w:rPr>
        <w:t xml:space="preserve">Impact Score: </w:t>
      </w:r>
      <w:r>
        <w:t>80/100</w:t>
      </w:r>
    </w:p>
    <w:p>
      <w:r>
        <w:rPr>
          <w:b/>
        </w:rPr>
        <w:t xml:space="preserve">Current: </w:t>
      </w:r>
      <w:r>
        <w:t>1/1 pages missing canonical</w:t>
      </w:r>
    </w:p>
    <w:p>
      <w:r>
        <w:rPr>
          <w:b/>
        </w:rPr>
        <w:t xml:space="preserve">Recommended: </w:t>
      </w:r>
      <w:r>
        <w:t>All pages should have self-referencing canonical</w:t>
      </w:r>
    </w:p>
    <w:p>
      <w:r>
        <w:rPr>
          <w:b/>
        </w:rPr>
        <w:t xml:space="preserve">Ranking Impact: </w:t>
      </w:r>
      <w:r>
        <w:t>Can dilute page authority by 20-30%</w:t>
      </w:r>
    </w:p>
    <w:p>
      <w:r>
        <w:rPr>
          <w:b/>
        </w:rPr>
        <w:t>Issues:</w:t>
      </w:r>
    </w:p>
    <w:p>
      <w:pPr>
        <w:pStyle w:val="ListBullet2"/>
      </w:pPr>
      <w:r>
        <w:t xml:space="preserve">  - Duplicate content risk</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Schema markup missing (JSON-LD)</w:t>
      </w:r>
    </w:p>
    <w:p>
      <w:r>
        <w:rPr>
          <w:b/>
          <w:color w:val="FF0000"/>
        </w:rPr>
        <w:t>Status: FAIL</w:t>
      </w:r>
    </w:p>
    <w:p>
      <w:r>
        <w:rPr>
          <w:b/>
        </w:rPr>
        <w:t xml:space="preserve">Impact Score: </w:t>
      </w:r>
      <w:r>
        <w:t>85/100</w:t>
      </w:r>
    </w:p>
    <w:p>
      <w:r>
        <w:rPr>
          <w:b/>
        </w:rPr>
        <w:t xml:space="preserve">Current: </w:t>
      </w:r>
      <w:r>
        <w:t>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Issues:</w:t>
      </w:r>
    </w:p>
    <w:p>
      <w:pPr>
        <w:pStyle w:val="ListBullet2"/>
      </w:pPr>
      <w:r>
        <w:t xml:space="preserve">  - Missing rich snippet potential</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Mixed content warnings</w:t>
      </w:r>
    </w:p>
    <w:p>
      <w:r>
        <w:rPr>
          <w:b/>
          <w:color w:val="008000"/>
        </w:rPr>
        <w:t>Status: PASS</w:t>
      </w:r>
    </w:p>
    <w:p>
      <w:r>
        <w:rPr>
          <w:b/>
        </w:rPr>
        <w:t xml:space="preserve">Impact Score: </w:t>
      </w:r>
      <w:r>
        <w:t>85/100</w:t>
      </w:r>
    </w:p>
    <w:p>
      <w:r>
        <w:rPr>
          <w:b/>
        </w:rPr>
        <w:t xml:space="preserve">Current: </w:t>
      </w:r>
      <w:r>
        <w:t>0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rPr>
          <w:b/>
          <w:sz w:val="24"/>
        </w:rPr>
        <w:t>• HTML file size too large (&gt;100KB)</w:t>
      </w:r>
    </w:p>
    <w:p>
      <w:r>
        <w:rPr>
          <w:b/>
          <w:color w:val="008000"/>
        </w:rPr>
        <w:t>Status: PASS</w:t>
      </w:r>
    </w:p>
    <w:p>
      <w:r>
        <w:rPr>
          <w:b/>
        </w:rPr>
        <w:t xml:space="preserve">Impact Score: </w:t>
      </w:r>
      <w:r>
        <w:t>70/100</w:t>
      </w:r>
    </w:p>
    <w:p>
      <w:r>
        <w:rPr>
          <w:b/>
        </w:rPr>
        <w:t xml:space="preserve">Current: </w:t>
      </w:r>
      <w:r>
        <w:t>0 pages over 100KB (0%)</w:t>
      </w:r>
    </w:p>
    <w:p>
      <w:r>
        <w:rPr>
          <w:b/>
        </w:rPr>
        <w:t xml:space="preserve">Recommended: </w:t>
      </w:r>
      <w:r>
        <w:t>HTML under 100KB</w:t>
      </w:r>
    </w:p>
    <w:p>
      <w:r>
        <w:rPr>
          <w:b/>
        </w:rPr>
        <w:t xml:space="preserve">Ranking Impact: </w:t>
      </w:r>
      <w:r>
        <w:t>Large HTML delays rendering and hurts Core Web Vitals (8-12%)</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0.25s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~0.30s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~50ms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0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0%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0%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Render-blocking resources</w:t>
      </w:r>
    </w:p>
    <w:p>
      <w:r>
        <w:rPr>
          <w:b/>
          <w:color w:val="008000"/>
        </w:rPr>
        <w:t>Status: PASS</w:t>
      </w:r>
    </w:p>
    <w:p>
      <w:r>
        <w:rPr>
          <w:b/>
        </w:rPr>
        <w:t xml:space="preserve">Impact Score: </w:t>
      </w:r>
      <w:r>
        <w:t>85/100</w:t>
      </w:r>
    </w:p>
    <w:p>
      <w:r>
        <w:rPr>
          <w:b/>
        </w:rPr>
        <w:t xml:space="preserve">Current: </w:t>
      </w:r>
      <w:r>
        <w:t>~0.0 blocking resources per page</w:t>
      </w:r>
    </w:p>
    <w:p>
      <w:r>
        <w:rPr>
          <w:b/>
        </w:rPr>
        <w:t xml:space="preserve">Recommended: </w:t>
      </w:r>
      <w:r>
        <w:t>&lt; 3 render-blocking resources</w:t>
      </w:r>
    </w:p>
    <w:p>
      <w:r>
        <w:rPr>
          <w:b/>
        </w:rPr>
        <w:t xml:space="preserve">Ranking Impact: </w:t>
      </w:r>
      <w:r>
        <w:t>Render-blocking delays FCP by 30-50%</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11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Third-party scripts slowing site</w:t>
      </w:r>
    </w:p>
    <w:p>
      <w:r>
        <w:rPr>
          <w:b/>
          <w:color w:val="0000FF"/>
        </w:rPr>
        <w:t>Status: INFO</w:t>
      </w:r>
    </w:p>
    <w:p>
      <w:r>
        <w:rPr>
          <w:b/>
        </w:rPr>
        <w:t xml:space="preserve">Impact Score: </w:t>
      </w:r>
      <w:r>
        <w:t>77/100</w:t>
      </w:r>
    </w:p>
    <w:p>
      <w:r>
        <w:rPr>
          <w:b/>
        </w:rPr>
        <w:t xml:space="preserve">Current: </w:t>
      </w:r>
      <w:r>
        <w:t>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1 pages: 0 optimized, 0 missing, 1 too short, 0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example.com: 'Example Domain' is only 14 characters (needs 30+)</w:t>
      </w:r>
    </w:p>
    <w:p>
      <w:r>
        <w:rPr>
          <w:b/>
        </w:rPr>
        <w:t xml:space="preserve">Solution: </w:t>
      </w:r>
      <w:r>
        <w:t>Let's fix your title tags to improve click-through rates from search results:</w:t>
        <w:br/>
        <w:br/>
        <w:t>**CURRENT SITUATION:**</w:t>
        <w:br/>
        <w:t>- 0 pages missing titles</w:t>
        <w:br/>
        <w:t>- 1 pages with titles too short (under 30 characters)</w:t>
        <w:br/>
        <w:t>- 0 pages with titles too long (over 60 characters)</w:t>
        <w:br/>
        <w:t>- 0 pages with properly sized titles ✓</w:t>
        <w:br/>
        <w:br/>
        <w:t>**SPECIFIC FIXES NEEDED:**</w:t>
        <w:br/>
        <w:br/>
        <w:t>2. EXPAND THESE SHORT TITLES:</w:t>
        <w:br/>
        <w:t xml:space="preserve">   • Current: 'Example Domain' (14 chars)</w:t>
        <w:br/>
        <w:t xml:space="preserve">     Improve to: '[Current Title] - [More Descriptive Keywords]'</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Meta description issues</w:t>
      </w:r>
    </w:p>
    <w:p>
      <w:r>
        <w:rPr>
          <w:b/>
          <w:color w:val="FF0000"/>
        </w:rPr>
        <w:t>Status: FAIL</w:t>
      </w:r>
    </w:p>
    <w:p>
      <w:r>
        <w:rPr>
          <w:b/>
        </w:rPr>
        <w:t xml:space="preserve">Impact Score: </w:t>
      </w:r>
      <w:r>
        <w:t>85/100</w:t>
      </w:r>
    </w:p>
    <w:p>
      <w:r>
        <w:rPr>
          <w:b/>
        </w:rPr>
        <w:t xml:space="preserve">Current: </w:t>
      </w:r>
      <w:r>
        <w:t>1 issues (1 missing, 0 too short, 0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https://example.com: Missing description</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H1 heading issues</w:t>
      </w:r>
    </w:p>
    <w:p>
      <w:r>
        <w:rPr>
          <w:b/>
          <w:color w:val="008000"/>
        </w:rPr>
        <w:t>Status: PASS</w:t>
      </w:r>
    </w:p>
    <w:p>
      <w:r>
        <w:rPr>
          <w:b/>
        </w:rPr>
        <w:t xml:space="preserve">Impact Score: </w:t>
      </w:r>
      <w:r>
        <w:t>90/100</w:t>
      </w:r>
    </w:p>
    <w:p>
      <w:r>
        <w:rPr>
          <w:b/>
        </w:rPr>
        <w:t xml:space="preserve">Current: </w:t>
      </w:r>
      <w:r>
        <w:t>0 issues (0 missing, 0 multiple H1s)</w:t>
      </w:r>
    </w:p>
    <w:p>
      <w:r>
        <w:rPr>
          <w:b/>
        </w:rPr>
        <w:t xml:space="preserve">Recommended: </w:t>
      </w:r>
      <w:r>
        <w:t>One H1 per page with primary keyword</w:t>
      </w:r>
    </w:p>
    <w:p>
      <w:r>
        <w:rPr>
          <w:b/>
        </w:rPr>
        <w:t xml:space="preserve">Ranking Impact: </w:t>
      </w:r>
      <w:r>
        <w:t>H1 issues reduce rankings by 15-20%</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Image Alt Text Optimization</w:t>
      </w:r>
    </w:p>
    <w:p>
      <w:r>
        <w:rPr>
          <w:b/>
          <w:color w:val="008000"/>
        </w:rPr>
        <w:t>Status: PASS</w:t>
      </w:r>
    </w:p>
    <w:p>
      <w:r>
        <w:rPr>
          <w:b/>
        </w:rPr>
        <w:t xml:space="preserve">Impact Score: </w:t>
      </w:r>
      <w:r>
        <w:t>75/100</w:t>
      </w:r>
    </w:p>
    <w:p>
      <w:r>
        <w:rPr>
          <w:b/>
        </w:rPr>
        <w:t xml:space="preserve">Current: </w:t>
      </w:r>
      <w:r>
        <w:t>0/0 images have alt text (100%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 xml:space="preserve">Solution: </w:t>
      </w:r>
      <w:r>
        <w:t>Let's fix your image alt text to improve both accessibility and SEO:</w:t>
        <w:br/>
        <w:br/>
        <w:t>**CURRENT SITUATION:**</w:t>
        <w:br/>
        <w:t>- Total images analyzed: 0</w:t>
        <w:br/>
        <w:t>- Images WITH alt text: 0 (100%)</w:t>
        <w:br/>
        <w:t>- Images MISSING alt text: 0</w:t>
        <w:br/>
        <w:br/>
        <w:t>**SPECIFIC IMAGES TO FIX:**</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Internal Linking Structure</w:t>
      </w:r>
    </w:p>
    <w:p>
      <w:r>
        <w:rPr>
          <w:b/>
          <w:color w:val="FF0000"/>
        </w:rPr>
        <w:t>Status: FAIL</w:t>
      </w:r>
    </w:p>
    <w:p>
      <w:r>
        <w:rPr>
          <w:b/>
        </w:rPr>
        <w:t xml:space="preserve">Impact Score: </w:t>
      </w:r>
      <w:r>
        <w:t>80/100</w:t>
      </w:r>
    </w:p>
    <w:p>
      <w:r>
        <w:rPr>
          <w:b/>
        </w:rPr>
        <w:t xml:space="preserve">Current: </w:t>
      </w:r>
      <w:r>
        <w:t>0.0 avg internal links per page (0 total internal, 1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Issues:</w:t>
      </w:r>
    </w:p>
    <w:p>
      <w:pPr>
        <w:pStyle w:val="ListBullet2"/>
      </w:pPr>
      <w:r>
        <w:t xml:space="preserve">  - 1 pages have insufficient internal linking (less than 3 links)</w:t>
      </w:r>
    </w:p>
    <w:p>
      <w:pPr>
        <w:pStyle w:val="ListBullet2"/>
      </w:pPr>
      <w:r>
        <w:t xml:space="preserve">  - Average internal links per page: 0.0 (recommended: 5-10)</w:t>
      </w:r>
    </w:p>
    <w:p>
      <w:pPr>
        <w:pStyle w:val="ListBullet2"/>
      </w:pPr>
      <w:r>
        <w:t xml:space="preserve">  -   • example.com: only 0 internal link(s)</w:t>
      </w:r>
    </w:p>
    <w:p>
      <w:r>
        <w:rPr>
          <w:b/>
        </w:rPr>
        <w:t xml:space="preserve">Solution: </w:t>
      </w:r>
      <w:r>
        <w:t>Internal linking is crucial for distributing PageRank and helping users navigate. Here's how to improve:</w:t>
        <w:br/>
        <w:br/>
        <w:t>**CURRENT STATE:**</w:t>
        <w:br/>
        <w:t>- Pages analyzed: 1</w:t>
        <w:br/>
        <w:t>- Total internal links found: 0</w:t>
        <w:br/>
        <w:t>- Average internal links per page: 0.0</w:t>
        <w:br/>
        <w:t>- Pages with good linking (3+ links): 0</w:t>
        <w:br/>
        <w:t>- Pages needing improvement: 1</w:t>
        <w:br/>
        <w:br/>
        <w:t>**PAGES THAT NEED MORE INTERNAL LINKS:**</w:t>
        <w:br/>
        <w:t>• example.com (https://example.com): Currently has 0 internal link(s)</w:t>
        <w:br/>
        <w:t xml:space="preserve">  → Add 3-5 relevant internal links to related content</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t>1. Add 'Related Posts' section to: example.com</w:t>
        <w:br/>
        <w:t>2. Link from your homepage to: example.com</w:t>
        <w:br/>
        <w:t>3. Create a resources/sitemap page linking to all important pages</w:t>
        <w:br/>
        <w:t>4. Add contextual links in your blog posts/content pages</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Duplicate meta titles across pages</w:t>
      </w:r>
    </w:p>
    <w:p>
      <w:r>
        <w:rPr>
          <w:b/>
          <w:color w:val="008000"/>
        </w:rPr>
        <w:t>Status: PASS</w:t>
      </w:r>
    </w:p>
    <w:p>
      <w:r>
        <w:rPr>
          <w:b/>
        </w:rPr>
        <w:t xml:space="preserve">Impact Score: </w:t>
      </w:r>
      <w:r>
        <w:t>85/100</w:t>
      </w:r>
    </w:p>
    <w:p>
      <w:r>
        <w:rPr>
          <w:b/>
        </w:rPr>
        <w:t xml:space="preserve">Current: </w:t>
      </w:r>
      <w:r>
        <w:t>0 duplicate titles (0%)</w:t>
      </w:r>
    </w:p>
    <w:p>
      <w:r>
        <w:rPr>
          <w:b/>
        </w:rPr>
        <w:t xml:space="preserve">Recommended: </w:t>
      </w:r>
      <w:r>
        <w:t>All titles should be unique</w:t>
      </w:r>
    </w:p>
    <w:p>
      <w:r>
        <w:rPr>
          <w:b/>
        </w:rPr>
        <w:t xml:space="preserve">Ranking Impact: </w:t>
      </w:r>
      <w:r>
        <w:t>Duplicate titles reduce ranking potential by 20-30%</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Duplicate meta descriptions</w:t>
      </w:r>
    </w:p>
    <w:p>
      <w:r>
        <w:rPr>
          <w:b/>
          <w:color w:val="008000"/>
        </w:rPr>
        <w:t>Status: PASS</w:t>
      </w:r>
    </w:p>
    <w:p>
      <w:r>
        <w:rPr>
          <w:b/>
        </w:rPr>
        <w:t xml:space="preserve">Impact Score: </w:t>
      </w:r>
      <w:r>
        <w:t>75/100</w:t>
      </w:r>
    </w:p>
    <w:p>
      <w:r>
        <w:rPr>
          <w:b/>
        </w:rPr>
        <w:t xml:space="preserve">Current: </w:t>
      </w:r>
      <w:r>
        <w:t>0 duplicate descriptions (0%)</w:t>
      </w:r>
    </w:p>
    <w:p>
      <w:r>
        <w:rPr>
          <w:b/>
        </w:rPr>
        <w:t xml:space="preserve">Recommended: </w:t>
      </w:r>
      <w:r>
        <w:t>All descriptions should be unique</w:t>
      </w:r>
    </w:p>
    <w:p>
      <w:r>
        <w:rPr>
          <w:b/>
        </w:rPr>
        <w:t xml:space="preserve">Ranking Impact: </w:t>
      </w:r>
      <w:r>
        <w:t>Duplicate descriptions reduce CTR by 15-25%</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Duplicate H1 tags across pages</w:t>
      </w:r>
    </w:p>
    <w:p>
      <w:r>
        <w:rPr>
          <w:b/>
          <w:color w:val="008000"/>
        </w:rPr>
        <w:t>Status: PASS</w:t>
      </w:r>
    </w:p>
    <w:p>
      <w:r>
        <w:rPr>
          <w:b/>
        </w:rPr>
        <w:t xml:space="preserve">Impact Score: </w:t>
      </w:r>
      <w:r>
        <w:t>70/100</w:t>
      </w:r>
    </w:p>
    <w:p>
      <w:r>
        <w:rPr>
          <w:b/>
        </w:rPr>
        <w:t xml:space="preserve">Current: </w:t>
      </w:r>
      <w:r>
        <w:t>0 duplicate H1s</w:t>
      </w:r>
    </w:p>
    <w:p>
      <w:r>
        <w:rPr>
          <w:b/>
        </w:rPr>
        <w:t xml:space="preserve">Recommended: </w:t>
      </w:r>
      <w:r>
        <w:t>Unique H1 on each page</w:t>
      </w:r>
    </w:p>
    <w:p>
      <w:r>
        <w:rPr>
          <w:b/>
        </w:rPr>
        <w:t xml:space="preserve">Ranking Impact: </w:t>
      </w:r>
      <w:r>
        <w:t>Duplicate H1s dilute page focus (10-15% impact)</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No call-to-action in description</w:t>
      </w:r>
    </w:p>
    <w:p>
      <w:r>
        <w:rPr>
          <w:b/>
          <w:color w:val="FF0000"/>
        </w:rPr>
        <w:t>Status: FAIL</w:t>
      </w:r>
    </w:p>
    <w:p>
      <w:r>
        <w:rPr>
          <w:b/>
        </w:rPr>
        <w:t xml:space="preserve">Impact Score: </w:t>
      </w:r>
      <w:r>
        <w:t>65/100</w:t>
      </w:r>
    </w:p>
    <w:p>
      <w:r>
        <w:rPr>
          <w:b/>
        </w:rPr>
        <w:t xml:space="preserve">Current: </w:t>
      </w:r>
      <w:r>
        <w:t>0% descriptions have CTA</w:t>
      </w:r>
    </w:p>
    <w:p>
      <w:r>
        <w:rPr>
          <w:b/>
        </w:rPr>
        <w:t xml:space="preserve">Recommended: </w:t>
      </w:r>
      <w:r>
        <w:t>CTA in 80%+ of descriptions</w:t>
      </w:r>
    </w:p>
    <w:p>
      <w:r>
        <w:rPr>
          <w:b/>
        </w:rPr>
        <w:t xml:space="preserve">Ranking Impact: </w:t>
      </w:r>
      <w:r>
        <w:t>CTA in descriptions improves CTR by 20-35%</w:t>
      </w:r>
    </w:p>
    <w:p>
      <w:r>
        <w:rPr>
          <w:b/>
        </w:rPr>
        <w:t>Issues:</w:t>
      </w:r>
    </w:p>
    <w:p>
      <w:pPr>
        <w:pStyle w:val="ListBullet2"/>
      </w:pPr>
      <w:r>
        <w:t xml:space="preserve">  - Missing CTAs reduce click-through</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Missing H2 subheadings</w:t>
      </w:r>
    </w:p>
    <w:p>
      <w:r>
        <w:rPr>
          <w:b/>
          <w:color w:val="FFA500"/>
        </w:rPr>
        <w:t>Status: WARNING</w:t>
      </w:r>
    </w:p>
    <w:p>
      <w:r>
        <w:rPr>
          <w:b/>
        </w:rPr>
        <w:t xml:space="preserve">Impact Score: </w:t>
      </w:r>
      <w:r>
        <w:t>70/100</w:t>
      </w:r>
    </w:p>
    <w:p>
      <w:r>
        <w:rPr>
          <w:b/>
        </w:rPr>
        <w:t xml:space="preserve">Current: </w:t>
      </w:r>
      <w:r>
        <w:t>100% pages missing H2s</w:t>
      </w:r>
    </w:p>
    <w:p>
      <w:r>
        <w:rPr>
          <w:b/>
        </w:rPr>
        <w:t xml:space="preserve">Recommended: </w:t>
      </w:r>
      <w:r>
        <w:t>H2 subheadings on all content pages</w:t>
      </w:r>
    </w:p>
    <w:p>
      <w:r>
        <w:rPr>
          <w:b/>
        </w:rPr>
        <w:t xml:space="preserve">Ranking Impact: </w:t>
      </w:r>
      <w:r>
        <w:t>Proper heading structure improves rankings by 8-12%</w:t>
      </w:r>
    </w:p>
    <w:p>
      <w:r>
        <w:rPr>
          <w:b/>
        </w:rPr>
        <w:t>Issues:</w:t>
      </w:r>
    </w:p>
    <w:p>
      <w:pPr>
        <w:pStyle w:val="ListBullet2"/>
      </w:pPr>
      <w:r>
        <w:t xml:space="preserve">  - 1 pages lack H2 subheadings</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Alt text too short or generic</w:t>
      </w:r>
    </w:p>
    <w:p>
      <w:r>
        <w:rPr>
          <w:b/>
          <w:color w:val="0000FF"/>
        </w:rPr>
        <w:t>Status: INFO</w:t>
      </w:r>
    </w:p>
    <w:p>
      <w:r>
        <w:rPr>
          <w:b/>
        </w:rPr>
        <w:t xml:space="preserve">Impact Score: </w:t>
      </w:r>
      <w:r>
        <w:t>72/100</w:t>
      </w:r>
    </w:p>
    <w:p>
      <w:r>
        <w:rPr>
          <w:b/>
        </w:rPr>
        <w:t xml:space="preserve">Current: </w:t>
      </w:r>
      <w:r>
        <w:t>0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Table of Contents (TOC) missing</w:t>
      </w:r>
    </w:p>
    <w:p>
      <w:r>
        <w:rPr>
          <w:b/>
          <w:color w:val="0000FF"/>
        </w:rPr>
        <w:t>Status: INFO</w:t>
      </w:r>
    </w:p>
    <w:p>
      <w:r>
        <w:rPr>
          <w:b/>
        </w:rPr>
        <w:t xml:space="preserve">Impact Score: </w:t>
      </w:r>
      <w:r>
        <w:t>65/100</w:t>
      </w:r>
    </w:p>
    <w:p>
      <w:r>
        <w:rPr>
          <w:b/>
        </w:rPr>
        <w:t xml:space="preserve">Current: </w:t>
      </w:r>
      <w:r>
        <w:t>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Issues:</w:t>
      </w:r>
    </w:p>
    <w:p>
      <w:pPr>
        <w:pStyle w:val="ListBullet2"/>
      </w:pPr>
      <w:r>
        <w:t xml:space="preserve">  - Missing TOC hurts UX on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Author information missing</w:t>
      </w:r>
    </w:p>
    <w:p>
      <w:r>
        <w:rPr>
          <w:b/>
          <w:color w:val="0000FF"/>
        </w:rPr>
        <w:t>Status: INFO</w:t>
      </w:r>
    </w:p>
    <w:p>
      <w:r>
        <w:rPr>
          <w:b/>
        </w:rPr>
        <w:t xml:space="preserve">Impact Score: </w:t>
      </w:r>
      <w:r>
        <w:t>78/100</w:t>
      </w:r>
    </w:p>
    <w:p>
      <w:r>
        <w:rPr>
          <w:b/>
        </w:rPr>
        <w:t xml:space="preserve">Current: </w:t>
      </w:r>
      <w:r>
        <w:t>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Issues:</w:t>
      </w:r>
    </w:p>
    <w:p>
      <w:pPr>
        <w:pStyle w:val="ListBullet2"/>
      </w:pPr>
      <w:r>
        <w:t xml:space="preserve">  - Missing E-E-A-T signals</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Published/updated date missing</w:t>
      </w:r>
    </w:p>
    <w:p>
      <w:r>
        <w:rPr>
          <w:b/>
          <w:color w:val="FF0000"/>
        </w:rPr>
        <w:t>Status: FAIL</w:t>
      </w:r>
    </w:p>
    <w:p>
      <w:r>
        <w:rPr>
          <w:b/>
        </w:rPr>
        <w:t xml:space="preserve">Impact Score: </w:t>
      </w:r>
      <w:r>
        <w:t>75/100</w:t>
      </w:r>
    </w:p>
    <w:p>
      <w:r>
        <w:rPr>
          <w:b/>
        </w:rPr>
        <w:t xml:space="preserve">Current: </w:t>
      </w:r>
      <w:r>
        <w:t>0% pages show dates</w:t>
      </w:r>
    </w:p>
    <w:p>
      <w:r>
        <w:rPr>
          <w:b/>
        </w:rPr>
        <w:t xml:space="preserve">Recommended: </w:t>
      </w:r>
      <w:r>
        <w:t>Dates on all time-sensitive content</w:t>
      </w:r>
    </w:p>
    <w:p>
      <w:r>
        <w:rPr>
          <w:b/>
        </w:rPr>
        <w:t xml:space="preserve">Ranking Impact: </w:t>
      </w:r>
      <w:r>
        <w:t>Date information affects freshness ranking factor (12-18%)</w:t>
      </w:r>
    </w:p>
    <w:p>
      <w:r>
        <w:rPr>
          <w:b/>
        </w:rPr>
        <w:t>Issues:</w:t>
      </w:r>
    </w:p>
    <w:p>
      <w:pPr>
        <w:pStyle w:val="ListBullet2"/>
      </w:pPr>
      <w:r>
        <w:t xml:space="preserve">  - Missing freshness signals</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No jump links for long content</w:t>
      </w:r>
    </w:p>
    <w:p>
      <w:r>
        <w:rPr>
          <w:b/>
          <w:color w:val="0000FF"/>
        </w:rPr>
        <w:t>Status: INFO</w:t>
      </w:r>
    </w:p>
    <w:p>
      <w:r>
        <w:rPr>
          <w:b/>
        </w:rPr>
        <w:t xml:space="preserve">Impact Score: </w:t>
      </w:r>
      <w:r>
        <w:t>60/100</w:t>
      </w:r>
    </w:p>
    <w:p>
      <w:r>
        <w:rPr>
          <w:b/>
        </w:rPr>
        <w:t xml:space="preserve">Current: </w:t>
      </w:r>
      <w:r>
        <w:t>0% pages use jump links</w:t>
      </w:r>
    </w:p>
    <w:p>
      <w:r>
        <w:rPr>
          <w:b/>
        </w:rPr>
        <w:t xml:space="preserve">Recommended: </w:t>
      </w:r>
      <w:r>
        <w:t>Jump links on long pages (2000+ words)</w:t>
      </w:r>
    </w:p>
    <w:p>
      <w:r>
        <w:rPr>
          <w:b/>
        </w:rPr>
        <w:t xml:space="preserve">Ranking Impact: </w:t>
      </w:r>
      <w:r>
        <w:t>Jump links improve UX metrics and rankings by 5-8%</w:t>
      </w:r>
    </w:p>
    <w:p>
      <w:r>
        <w:rPr>
          <w:b/>
        </w:rPr>
        <w:t>Issues:</w:t>
      </w:r>
    </w:p>
    <w:p>
      <w:pPr>
        <w:pStyle w:val="ListBullet2"/>
      </w:pPr>
      <w:r>
        <w:t xml:space="preserve">  - Missing in-page navigation</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pPr>
        <w:pStyle w:val="Heading2"/>
      </w:pPr>
      <w:r>
        <w:t>Content Quality</w:t>
      </w:r>
    </w:p>
    <w:p>
      <w:r>
        <w:rPr>
          <w:b/>
          <w:sz w:val="24"/>
        </w:rPr>
        <w:t>• Thin content - insufficient word count (&lt;800 words)</w:t>
      </w:r>
    </w:p>
    <w:p>
      <w:r>
        <w:rPr>
          <w:b/>
          <w:color w:val="FF0000"/>
        </w:rPr>
        <w:t>Status: FAIL</w:t>
      </w:r>
    </w:p>
    <w:p>
      <w:r>
        <w:rPr>
          <w:b/>
        </w:rPr>
        <w:t xml:space="preserve">Impact Score: </w:t>
      </w:r>
      <w:r>
        <w:t>85/100</w:t>
      </w:r>
    </w:p>
    <w:p>
      <w:r>
        <w:rPr>
          <w:b/>
        </w:rPr>
        <w:t xml:space="preserve">Current: </w:t>
      </w:r>
      <w:r>
        <w:t>18 words average, 1 thin pages (&lt;300 words)</w:t>
      </w:r>
    </w:p>
    <w:p>
      <w:r>
        <w:rPr>
          <w:b/>
        </w:rPr>
        <w:t xml:space="preserve">Recommended: </w:t>
      </w:r>
      <w:r>
        <w:t>800+ words for main pages, 300+ minimum</w:t>
      </w:r>
    </w:p>
    <w:p>
      <w:r>
        <w:rPr>
          <w:b/>
        </w:rPr>
        <w:t xml:space="preserve">Ranking Impact: </w:t>
      </w:r>
      <w:r>
        <w:t>Thin content can reduce rankings by 30-50%</w:t>
      </w:r>
    </w:p>
    <w:p>
      <w:r>
        <w:rPr>
          <w:b/>
        </w:rPr>
        <w:t>Issues:</w:t>
      </w:r>
    </w:p>
    <w:p>
      <w:pPr>
        <w:pStyle w:val="ListBullet2"/>
      </w:pPr>
      <w:r>
        <w:t xml:space="preserve">  - 1 pages with thin content</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Duplicate content across pages</w:t>
      </w:r>
    </w:p>
    <w:p>
      <w:r>
        <w:rPr>
          <w:b/>
          <w:color w:val="008000"/>
        </w:rPr>
        <w:t>Status: PASS</w:t>
      </w:r>
    </w:p>
    <w:p>
      <w:r>
        <w:rPr>
          <w:b/>
        </w:rPr>
        <w:t xml:space="preserve">Impact Score: </w:t>
      </w:r>
      <w:r>
        <w:t>80/100</w:t>
      </w:r>
    </w:p>
    <w:p>
      <w:r>
        <w:rPr>
          <w:b/>
        </w:rPr>
        <w:t xml:space="preserve">Current: </w:t>
      </w:r>
      <w:r>
        <w:t>0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Readability score too complex (&gt;12th grade)</w:t>
      </w:r>
    </w:p>
    <w:p>
      <w:r>
        <w:rPr>
          <w:b/>
          <w:color w:val="008000"/>
        </w:rPr>
        <w:t>Status: PASS</w:t>
      </w:r>
    </w:p>
    <w:p>
      <w:r>
        <w:rPr>
          <w:b/>
        </w:rPr>
        <w:t xml:space="preserve">Impact Score: </w:t>
      </w:r>
      <w:r>
        <w:t>65/100</w:t>
      </w:r>
    </w:p>
    <w:p>
      <w:r>
        <w:rPr>
          <w:b/>
        </w:rPr>
        <w:t xml:space="preserve">Current: </w:t>
      </w:r>
      <w:r>
        <w:t>0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pPr>
        <w:pStyle w:val="Heading2"/>
      </w:pPr>
      <w:r>
        <w:t>Social Media</w:t>
      </w:r>
    </w:p>
    <w:p>
      <w:r>
        <w:rPr>
          <w:b/>
          <w:sz w:val="24"/>
        </w:rPr>
        <w:t>• Limited social media presence</w:t>
      </w:r>
    </w:p>
    <w:p>
      <w:r>
        <w:rPr>
          <w:b/>
          <w:color w:val="FF0000"/>
        </w:rPr>
        <w:t>Status: FAIL</w:t>
      </w:r>
    </w:p>
    <w:p>
      <w:r>
        <w:rPr>
          <w:b/>
        </w:rPr>
        <w:t xml:space="preserve">Impact Score: </w:t>
      </w:r>
      <w:r>
        <w:t>55/100</w:t>
      </w:r>
    </w:p>
    <w:p>
      <w:r>
        <w:rPr>
          <w:b/>
        </w:rPr>
        <w:t xml:space="preserve">Current: </w:t>
      </w:r>
      <w:r>
        <w:t>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Issues:</w:t>
      </w:r>
    </w:p>
    <w:p>
      <w:pPr>
        <w:pStyle w:val="ListBullet2"/>
      </w:pPr>
      <w:r>
        <w:t xml:space="preserve">  - Limited social media visibility</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Low social sharing indicators</w:t>
      </w:r>
    </w:p>
    <w:p>
      <w:r>
        <w:rPr>
          <w:b/>
          <w:color w:val="0000FF"/>
        </w:rPr>
        <w:t>Status: INFO</w:t>
      </w:r>
    </w:p>
    <w:p>
      <w:r>
        <w:rPr>
          <w:b/>
        </w:rPr>
        <w:t xml:space="preserve">Impact Score: </w:t>
      </w:r>
      <w:r>
        <w:t>50/100</w:t>
      </w:r>
    </w:p>
    <w:p>
      <w:r>
        <w:rPr>
          <w:b/>
        </w:rPr>
        <w:t xml:space="preserve">Current: </w:t>
      </w:r>
      <w:r>
        <w:t>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Issues:</w:t>
      </w:r>
    </w:p>
    <w:p>
      <w:pPr>
        <w:pStyle w:val="ListBullet2"/>
      </w:pPr>
      <w:r>
        <w:t xml:space="preserve">  - Missing social share buttons</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No social proof elements</w:t>
      </w:r>
    </w:p>
    <w:p>
      <w:r>
        <w:rPr>
          <w:b/>
          <w:color w:val="0000FF"/>
        </w:rPr>
        <w:t>Status: INFO</w:t>
      </w:r>
    </w:p>
    <w:p>
      <w:r>
        <w:rPr>
          <w:b/>
        </w:rPr>
        <w:t xml:space="preserve">Impact Score: </w:t>
      </w:r>
      <w:r>
        <w:t>68/100</w:t>
      </w:r>
    </w:p>
    <w:p>
      <w:r>
        <w:rPr>
          <w:b/>
        </w:rPr>
        <w:t xml:space="preserve">Current: </w:t>
      </w:r>
      <w:r>
        <w:t>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Issues:</w:t>
      </w:r>
    </w:p>
    <w:p>
      <w:pPr>
        <w:pStyle w:val="ListBullet2"/>
      </w:pPr>
      <w:r>
        <w:t xml:space="preserve">  - Missing trust signals</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pPr>
        <w:pStyle w:val="Heading2"/>
      </w:pPr>
      <w:r>
        <w:t>Analytics &amp; Reporting</w:t>
      </w:r>
    </w:p>
    <w:p>
      <w:r>
        <w:rPr>
          <w:b/>
          <w:sz w:val="24"/>
        </w:rPr>
        <w:t>• Google Analytics 4 (GA4) not found</w:t>
      </w:r>
    </w:p>
    <w:p>
      <w:r>
        <w:rPr>
          <w:b/>
          <w:color w:val="FF0000"/>
        </w:rPr>
        <w:t>Status: FAIL</w:t>
      </w:r>
    </w:p>
    <w:p>
      <w:r>
        <w:rPr>
          <w:b/>
        </w:rPr>
        <w:t xml:space="preserve">Impact Score: </w:t>
      </w:r>
      <w:r>
        <w:t>75/100</w:t>
      </w:r>
    </w:p>
    <w:p>
      <w:r>
        <w:rPr>
          <w:b/>
        </w:rPr>
        <w:t xml:space="preserve">Current: </w:t>
      </w:r>
      <w:r>
        <w:t>0% pages have GA tracking</w:t>
      </w:r>
    </w:p>
    <w:p>
      <w:r>
        <w:rPr>
          <w:b/>
        </w:rPr>
        <w:t xml:space="preserve">Recommended: </w:t>
      </w:r>
      <w:r>
        <w:t>GA4 on all pages</w:t>
      </w:r>
    </w:p>
    <w:p>
      <w:r>
        <w:rPr>
          <w:b/>
        </w:rPr>
        <w:t xml:space="preserve">Ranking Impact: </w:t>
      </w:r>
      <w:r>
        <w:t>No direct impact, but essential for measuring SEO success</w:t>
      </w:r>
    </w:p>
    <w:p>
      <w:r>
        <w:rPr>
          <w:b/>
        </w:rPr>
        <w:t>Issues:</w:t>
      </w:r>
    </w:p>
    <w:p>
      <w:pPr>
        <w:pStyle w:val="ListBullet2"/>
      </w:pPr>
      <w:r>
        <w:t xml:space="preserve">  - Missing or incomplete analytics tracking</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Google Tag Manager not implemented</w:t>
      </w:r>
    </w:p>
    <w:p>
      <w:r>
        <w:rPr>
          <w:b/>
          <w:color w:val="FFA500"/>
        </w:rPr>
        <w:t>Status: WARNING</w:t>
      </w:r>
    </w:p>
    <w:p>
      <w:r>
        <w:rPr>
          <w:b/>
        </w:rPr>
        <w:t xml:space="preserve">Impact Score: </w:t>
      </w:r>
      <w:r>
        <w:t>65/100</w:t>
      </w:r>
    </w:p>
    <w:p>
      <w:r>
        <w:rPr>
          <w:b/>
        </w:rPr>
        <w:t xml:space="preserve">Current: </w:t>
      </w:r>
      <w:r>
        <w:t>0% pages have GTM</w:t>
      </w:r>
    </w:p>
    <w:p>
      <w:r>
        <w:rPr>
          <w:b/>
        </w:rPr>
        <w:t xml:space="preserve">Recommended: </w:t>
      </w:r>
      <w:r>
        <w:t>GTM on all pages</w:t>
      </w:r>
    </w:p>
    <w:p>
      <w:r>
        <w:rPr>
          <w:b/>
        </w:rPr>
        <w:t xml:space="preserve">Ranking Impact: </w:t>
      </w:r>
      <w:r>
        <w:t>No direct SEO impact, but critical for data collection</w:t>
      </w:r>
    </w:p>
    <w:p>
      <w:r>
        <w:rPr>
          <w:b/>
        </w:rPr>
        <w:t>Issues:</w:t>
      </w:r>
    </w:p>
    <w:p>
      <w:pPr>
        <w:pStyle w:val="ListBullet2"/>
      </w:pPr>
      <w:r>
        <w:t xml:space="preserve">  - Missing GTM limits tracking flexibility</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GEO &amp; AEO</w:t>
      </w:r>
    </w:p>
    <w:p>
      <w:r>
        <w:rPr>
          <w:b/>
          <w:sz w:val="24"/>
        </w:rPr>
        <w:t>• FAQ schema markup missing</w:t>
      </w:r>
    </w:p>
    <w:p>
      <w:r>
        <w:rPr>
          <w:b/>
          <w:color w:val="FFA500"/>
        </w:rPr>
        <w:t>Status: WARNING</w:t>
      </w:r>
    </w:p>
    <w:p>
      <w:r>
        <w:rPr>
          <w:b/>
        </w:rPr>
        <w:t xml:space="preserve">Impact Score: </w:t>
      </w:r>
      <w:r>
        <w:t>82/100</w:t>
      </w:r>
    </w:p>
    <w:p>
      <w:r>
        <w:rPr>
          <w:b/>
        </w:rPr>
        <w:t xml:space="preserve">Current: </w:t>
      </w:r>
      <w:r>
        <w:t>0% pages with FAQ schema</w:t>
      </w:r>
    </w:p>
    <w:p>
      <w:r>
        <w:rPr>
          <w:b/>
        </w:rPr>
        <w:t xml:space="preserve">Recommended: </w:t>
      </w:r>
      <w:r>
        <w:t>FAQ schema on relevant pages</w:t>
      </w:r>
    </w:p>
    <w:p>
      <w:r>
        <w:rPr>
          <w:b/>
        </w:rPr>
        <w:t xml:space="preserve">Ranking Impact: </w:t>
      </w:r>
      <w:r>
        <w:t>FAQ schema increases AI Overview appearance by 40-60%</w:t>
      </w:r>
    </w:p>
    <w:p>
      <w:r>
        <w:rPr>
          <w:b/>
        </w:rPr>
        <w:t>Issues:</w:t>
      </w:r>
    </w:p>
    <w:p>
      <w:pPr>
        <w:pStyle w:val="ListBullet2"/>
      </w:pPr>
      <w:r>
        <w:t xml:space="preserve">  - Missing FAQ schema reduces AI Overview visibility</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Content not optimized for voice search</w:t>
      </w:r>
    </w:p>
    <w:p>
      <w:r>
        <w:rPr>
          <w:b/>
          <w:color w:val="FF0000"/>
        </w:rPr>
        <w:t>Status: FAIL</w:t>
      </w:r>
    </w:p>
    <w:p>
      <w:r>
        <w:rPr>
          <w:b/>
        </w:rPr>
        <w:t xml:space="preserve">Impact Score: </w:t>
      </w:r>
      <w:r>
        <w:t>70/100</w:t>
      </w:r>
    </w:p>
    <w:p>
      <w:r>
        <w:rPr>
          <w:b/>
        </w:rPr>
        <w:t xml:space="preserve">Current: </w:t>
      </w:r>
      <w:r>
        <w:t>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Issues:</w:t>
      </w:r>
    </w:p>
    <w:p>
      <w:pPr>
        <w:pStyle w:val="ListBullet2"/>
      </w:pPr>
      <w:r>
        <w:t xml:space="preserve">  - Poor voice search optimization</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r>
        <w:rPr>
          <w:b/>
          <w:sz w:val="24"/>
        </w:rPr>
        <w:t>• Organization schema missing</w:t>
      </w:r>
    </w:p>
    <w:p>
      <w:r>
        <w:rPr>
          <w:b/>
          <w:color w:val="FF0000"/>
        </w:rPr>
        <w:t>Status: FAIL</w:t>
      </w:r>
    </w:p>
    <w:p>
      <w:r>
        <w:rPr>
          <w:b/>
        </w:rPr>
        <w:t xml:space="preserve">Impact Score: </w:t>
      </w:r>
      <w:r>
        <w:t>80/100</w:t>
      </w:r>
    </w:p>
    <w:p>
      <w:r>
        <w:rPr>
          <w:b/>
        </w:rPr>
        <w:t xml:space="preserve">Current: </w:t>
      </w:r>
      <w:r>
        <w:t>Missing</w:t>
      </w:r>
    </w:p>
    <w:p>
      <w:r>
        <w:rPr>
          <w:b/>
        </w:rPr>
        <w:t xml:space="preserve">Recommended: </w:t>
      </w:r>
      <w:r>
        <w:t>Organization schema on homepage</w:t>
      </w:r>
    </w:p>
    <w:p>
      <w:r>
        <w:rPr>
          <w:b/>
        </w:rPr>
        <w:t xml:space="preserve">Ranking Impact: </w:t>
      </w:r>
      <w:r>
        <w:t>Organization schema improves brand SERP features by 30-40%</w:t>
      </w:r>
    </w:p>
    <w:p>
      <w:r>
        <w:rPr>
          <w:b/>
        </w:rPr>
        <w:t>Issues:</w:t>
      </w:r>
    </w:p>
    <w:p>
      <w:pPr>
        <w:pStyle w:val="ListBullet2"/>
      </w:pPr>
      <w:r>
        <w:t xml:space="preserve">  - Incomplete brand entity in search</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pPr>
        <w:pStyle w:val="Heading2"/>
      </w:pPr>
      <w:r>
        <w:t>Advanced Technical</w:t>
      </w:r>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pPr>
        <w:pStyle w:val="Heading2"/>
      </w:pPr>
      <w:r>
        <w:t>Advanced Security</w:t>
      </w:r>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Cookie consent not implemented</w:t>
      </w:r>
    </w:p>
    <w:p>
      <w:r>
        <w:rPr>
          <w:b/>
          <w:color w:val="FFA500"/>
        </w:rPr>
        <w:t>Status: WARNING</w:t>
      </w:r>
    </w:p>
    <w:p>
      <w:r>
        <w:rPr>
          <w:b/>
        </w:rPr>
        <w:t xml:space="preserve">Impact Score: </w:t>
      </w:r>
      <w:r>
        <w:t>70/100</w:t>
      </w:r>
    </w:p>
    <w:p>
      <w:r>
        <w:rPr>
          <w:b/>
        </w:rPr>
        <w:t xml:space="preserve">Current: </w:t>
      </w:r>
      <w:r>
        <w:t>0% pages with cookie consent</w:t>
      </w:r>
    </w:p>
    <w:p>
      <w:r>
        <w:rPr>
          <w:b/>
        </w:rPr>
        <w:t xml:space="preserve">Recommended: </w:t>
      </w:r>
      <w:r>
        <w:t>Cookie consent on all pages</w:t>
      </w:r>
    </w:p>
    <w:p>
      <w:r>
        <w:rPr>
          <w:b/>
        </w:rPr>
        <w:t xml:space="preserve">Ranking Impact: </w:t>
      </w:r>
      <w:r>
        <w:t>Legal compliance affects trust metrics (5-10% impact)</w:t>
      </w:r>
    </w:p>
    <w:p>
      <w:r>
        <w:rPr>
          <w:b/>
        </w:rPr>
        <w:t>Issues:</w:t>
      </w:r>
    </w:p>
    <w:p>
      <w:pPr>
        <w:pStyle w:val="ListBullet2"/>
      </w:pPr>
      <w:r>
        <w:t xml:space="preserve">  - Legal compliance issues</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pPr>
        <w:pStyle w:val="Heading2"/>
      </w:pPr>
      <w:r>
        <w:t>Advanced Performance</w:t>
      </w:r>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r>
        <w:rPr>
          <w:b/>
          <w:sz w:val="24"/>
        </w:rPr>
        <w:t>• No resource preloading/hints</w:t>
      </w:r>
    </w:p>
    <w:p>
      <w:r>
        <w:rPr>
          <w:b/>
          <w:color w:val="FF0000"/>
        </w:rPr>
        <w:t>Status: FAIL</w:t>
      </w:r>
    </w:p>
    <w:p>
      <w:r>
        <w:rPr>
          <w:b/>
        </w:rPr>
        <w:t xml:space="preserve">Impact Score: </w:t>
      </w:r>
      <w:r>
        <w:t>70/100</w:t>
      </w:r>
    </w:p>
    <w:p>
      <w:r>
        <w:rPr>
          <w:b/>
        </w:rPr>
        <w:t xml:space="preserve">Current: </w:t>
      </w:r>
      <w:r>
        <w:t>1/1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Issues:</w:t>
      </w:r>
    </w:p>
    <w:p>
      <w:pPr>
        <w:pStyle w:val="ListBullet2"/>
      </w:pPr>
      <w:r>
        <w:t xml:space="preserve">  - 1 pages missing resource optimization hints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Excessive DOM size (&gt;1500 nodes)</w:t>
      </w:r>
    </w:p>
    <w:p>
      <w:r>
        <w:rPr>
          <w:b/>
          <w:color w:val="008000"/>
        </w:rPr>
        <w:t>Status: PASS</w:t>
      </w:r>
    </w:p>
    <w:p>
      <w:r>
        <w:rPr>
          <w:b/>
        </w:rPr>
        <w:t xml:space="preserve">Impact Score: </w:t>
      </w:r>
      <w:r>
        <w:t>75/100</w:t>
      </w:r>
    </w:p>
    <w:p>
      <w:r>
        <w:rPr>
          <w:b/>
        </w:rPr>
        <w:t xml:space="preserve">Current: </w:t>
      </w:r>
      <w:r>
        <w:t>0/1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Third-party scripts slowing site</w:t>
      </w:r>
    </w:p>
    <w:p>
      <w:r>
        <w:rPr>
          <w:b/>
          <w:color w:val="008000"/>
        </w:rPr>
        <w:t>Status: PASS</w:t>
      </w:r>
    </w:p>
    <w:p>
      <w:r>
        <w:rPr>
          <w:b/>
        </w:rPr>
        <w:t xml:space="preserve">Impact Score: </w:t>
      </w:r>
      <w:r>
        <w:t>80/100</w:t>
      </w:r>
    </w:p>
    <w:p>
      <w:r>
        <w:rPr>
          <w:b/>
        </w:rPr>
        <w:t xml:space="preserve">Current: </w:t>
      </w:r>
      <w:r>
        <w:t>0/1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pPr>
        <w:pStyle w:val="Heading2"/>
      </w:pPr>
      <w:r>
        <w:t>Advanced Analytics</w:t>
      </w:r>
    </w:p>
    <w:p>
      <w:r>
        <w:rPr>
          <w:b/>
          <w:sz w:val="24"/>
        </w:rPr>
        <w:t>• E-commerce tracking not set up</w:t>
      </w:r>
    </w:p>
    <w:p>
      <w:r>
        <w:rPr>
          <w:b/>
          <w:color w:val="008000"/>
        </w:rPr>
        <w:t>Status: PASS</w:t>
      </w:r>
    </w:p>
    <w:p>
      <w:r>
        <w:rPr>
          <w:b/>
        </w:rPr>
        <w:t xml:space="preserve">Impact Score: </w:t>
      </w:r>
      <w:r>
        <w:t>60/100</w:t>
      </w:r>
    </w:p>
    <w:p>
      <w:r>
        <w:rPr>
          <w:b/>
        </w:rPr>
        <w:t xml:space="preserve">Current: </w:t>
      </w:r>
      <w:r>
        <w:t>Not an e-commerce site</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