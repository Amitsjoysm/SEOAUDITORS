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https://marketjoy.com</w:t>
            </w:r>
          </w:p>
        </w:tc>
      </w:tr>
      <w:tr>
        <w:tc>
          <w:tcPr>
            <w:tcW w:type="dxa" w:w="4320"/>
          </w:tcPr>
          <w:p>
            <w:r>
              <w:rPr>
                <w:b/>
              </w:rPr>
              <w:t>Audit Date</w:t>
            </w:r>
          </w:p>
        </w:tc>
        <w:tc>
          <w:tcPr>
            <w:tcW w:type="dxa" w:w="4320"/>
          </w:tcPr>
          <w:p>
            <w:r>
              <w:t>2025-12-03 07:14</w:t>
            </w:r>
          </w:p>
        </w:tc>
      </w:tr>
      <w:tr>
        <w:tc>
          <w:tcPr>
            <w:tcW w:type="dxa" w:w="4320"/>
          </w:tcPr>
          <w:p>
            <w:r>
              <w:rPr>
                <w:b/>
              </w:rPr>
              <w:t>Overall Score</w:t>
            </w:r>
          </w:p>
        </w:tc>
        <w:tc>
          <w:tcPr>
            <w:tcW w:type="dxa" w:w="4320"/>
          </w:tcPr>
          <w:p>
            <w:r>
              <w:t>89.9/100</w:t>
            </w:r>
          </w:p>
        </w:tc>
      </w:tr>
      <w:tr>
        <w:tc>
          <w:tcPr>
            <w:tcW w:type="dxa" w:w="4320"/>
          </w:tcPr>
          <w:p>
            <w:r>
              <w:rPr>
                <w:b/>
              </w:rPr>
              <w:t>Pages Crawled</w:t>
            </w:r>
          </w:p>
        </w:tc>
        <w:tc>
          <w:tcPr>
            <w:tcW w:type="dxa" w:w="4320"/>
          </w:tcPr>
          <w:p>
            <w:r>
              <w:t>5</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40</w:t>
            </w:r>
          </w:p>
        </w:tc>
      </w:tr>
      <w:tr>
        <w:tc>
          <w:tcPr>
            <w:tcW w:type="dxa" w:w="4320"/>
          </w:tcPr>
          <w:p>
            <w:r>
              <w:rPr>
                <w:b/>
              </w:rPr>
              <w:t>Failed</w:t>
            </w:r>
          </w:p>
        </w:tc>
        <w:tc>
          <w:tcPr>
            <w:tcW w:type="dxa" w:w="4320"/>
          </w:tcPr>
          <w:p>
            <w:r>
              <w:t>10</w:t>
            </w:r>
          </w:p>
        </w:tc>
      </w:tr>
      <w:tr>
        <w:tc>
          <w:tcPr>
            <w:tcW w:type="dxa" w:w="4320"/>
          </w:tcPr>
          <w:p>
            <w:r>
              <w:rPr>
                <w:b/>
              </w:rPr>
              <w:t>Warnings</w:t>
            </w:r>
          </w:p>
        </w:tc>
        <w:tc>
          <w:tcPr>
            <w:tcW w:type="dxa" w:w="4320"/>
          </w:tcPr>
          <w:p>
            <w:r>
              <w:t>12</w:t>
            </w:r>
          </w:p>
        </w:tc>
      </w:tr>
    </w:tbl>
    <w:p>
      <w:pPr>
        <w:pStyle w:val="Heading2"/>
      </w:pPr>
      <w:r>
        <w:t>Score Interpretation</w:t>
      </w:r>
    </w:p>
    <w:p>
      <w:r>
        <w:t>Excellent! Your site is well-optimized.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00FF"/>
        </w:rPr>
        <w:t>Status: INFO</w:t>
      </w:r>
    </w:p>
    <w:p>
      <w:r>
        <w:rPr>
          <w:b/>
        </w:rPr>
        <w:t xml:space="preserve">Impact Score: </w:t>
      </w:r>
      <w:r>
        <w:t>60/100</w:t>
      </w:r>
    </w:p>
    <w:p>
      <w:r>
        <w:rPr>
          <w:b/>
        </w:rPr>
        <w:t xml:space="preserve">Current: </w:t>
      </w:r>
      <w:r>
        <w:t>E-commerce site detected</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Issues:</w:t>
      </w:r>
    </w:p>
    <w:p>
      <w:pPr>
        <w:pStyle w:val="ListBullet2"/>
      </w:pPr>
      <w:r>
        <w:t xml:space="preserve">  - Missing transaction and product performance data</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FF0000"/>
        </w:rPr>
        <w:t>Status: FAIL</w:t>
      </w:r>
    </w:p>
    <w:p>
      <w:r>
        <w:rPr>
          <w:b/>
        </w:rPr>
        <w:t xml:space="preserve">Impact Score: </w:t>
      </w:r>
      <w:r>
        <w:t>80/100</w:t>
      </w:r>
    </w:p>
    <w:p>
      <w:r>
        <w:rPr>
          <w:b/>
        </w:rPr>
        <w:t xml:space="preserve">Current: </w:t>
      </w:r>
      <w:r>
        <w:t>3/5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Issues:</w:t>
      </w:r>
    </w:p>
    <w:p>
      <w:pPr>
        <w:pStyle w:val="ListBullet2"/>
      </w:pPr>
      <w:r>
        <w:t xml:space="preserve">  - 3 pages heavily reliant on third-party scripts</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0/5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008000"/>
        </w:rPr>
        <w:t>Status: PASS</w:t>
      </w:r>
    </w:p>
    <w:p>
      <w:r>
        <w:rPr>
          <w:b/>
        </w:rPr>
        <w:t xml:space="preserve">Impact Score: </w:t>
      </w:r>
      <w:r>
        <w:t>70/100</w:t>
      </w:r>
    </w:p>
    <w:p>
      <w:r>
        <w:rPr>
          <w:b/>
        </w:rPr>
        <w:t xml:space="preserve">Current: </w:t>
      </w:r>
      <w:r>
        <w:t>0/5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008000"/>
        </w:rPr>
        <w:t>Status: PASS</w:t>
      </w:r>
    </w:p>
    <w:p>
      <w:r>
        <w:rPr>
          <w:b/>
        </w:rPr>
        <w:t xml:space="preserve">Impact Score: </w:t>
      </w:r>
      <w:r>
        <w:t>70/100</w:t>
      </w:r>
    </w:p>
    <w:p>
      <w:r>
        <w:rPr>
          <w:b/>
        </w:rPr>
        <w:t xml:space="preserve">Current: </w:t>
      </w:r>
      <w:r>
        <w:t>100% pages with cookie consent</w:t>
      </w:r>
    </w:p>
    <w:p>
      <w:r>
        <w:rPr>
          <w:b/>
        </w:rPr>
        <w:t xml:space="preserve">Recommended: </w:t>
      </w:r>
      <w:r>
        <w:t>Cookie consent on all pages</w:t>
      </w:r>
    </w:p>
    <w:p>
      <w:r>
        <w:rPr>
          <w:b/>
        </w:rPr>
        <w:t xml:space="preserve">Ranking Impact: </w:t>
      </w:r>
      <w:r>
        <w:t>Legal compliance affects trust metrics (5-10% impact)</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008000"/>
        </w:rPr>
        <w:t>Status: PASS</w:t>
      </w:r>
    </w:p>
    <w:p>
      <w:r>
        <w:rPr>
          <w:b/>
        </w:rPr>
        <w:t xml:space="preserve">Impact Score: </w:t>
      </w:r>
      <w:r>
        <w:t>75/100</w:t>
      </w:r>
    </w:p>
    <w:p>
      <w:r>
        <w:rPr>
          <w:b/>
        </w:rPr>
        <w:t xml:space="preserve">Current: </w:t>
      </w:r>
      <w:r>
        <w:t>100% pages have GA tracking</w:t>
      </w:r>
    </w:p>
    <w:p>
      <w:r>
        <w:rPr>
          <w:b/>
        </w:rPr>
        <w:t xml:space="preserve">Recommended: </w:t>
      </w:r>
      <w:r>
        <w:t>GA4 on all pages</w:t>
      </w:r>
    </w:p>
    <w:p>
      <w:r>
        <w:rPr>
          <w:b/>
        </w:rPr>
        <w:t xml:space="preserve">Ranking Impact: </w:t>
      </w:r>
      <w:r>
        <w:t>No direct impact, but essential for measuring SEO success</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008000"/>
        </w:rPr>
        <w:t>Status: PASS</w:t>
      </w:r>
    </w:p>
    <w:p>
      <w:r>
        <w:rPr>
          <w:b/>
        </w:rPr>
        <w:t xml:space="preserve">Impact Score: </w:t>
      </w:r>
      <w:r>
        <w:t>65/100</w:t>
      </w:r>
    </w:p>
    <w:p>
      <w:r>
        <w:rPr>
          <w:b/>
        </w:rPr>
        <w:t xml:space="preserve">Current: </w:t>
      </w:r>
      <w:r>
        <w:t>100% pages have GTM</w:t>
      </w:r>
    </w:p>
    <w:p>
      <w:r>
        <w:rPr>
          <w:b/>
        </w:rPr>
        <w:t xml:space="preserve">Recommended: </w:t>
      </w:r>
      <w:r>
        <w:t>GTM on all pages</w:t>
      </w:r>
    </w:p>
    <w:p>
      <w:r>
        <w:rPr>
          <w:b/>
        </w:rPr>
        <w:t xml:space="preserve">Ranking Impact: </w:t>
      </w:r>
      <w:r>
        <w:t>No direct SEO impact, but critical for data collection</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008000"/>
        </w:rPr>
        <w:t>Status: PASS</w:t>
      </w:r>
    </w:p>
    <w:p>
      <w:r>
        <w:rPr>
          <w:b/>
        </w:rPr>
        <w:t xml:space="preserve">Impact Score: </w:t>
      </w:r>
      <w:r>
        <w:t>85/100</w:t>
      </w:r>
    </w:p>
    <w:p>
      <w:r>
        <w:rPr>
          <w:b/>
        </w:rPr>
        <w:t xml:space="preserve">Current: </w:t>
      </w:r>
      <w:r>
        <w:t>1255 words average, 0 thin pages (&lt;300 words)</w:t>
      </w:r>
    </w:p>
    <w:p>
      <w:r>
        <w:rPr>
          <w:b/>
        </w:rPr>
        <w:t xml:space="preserve">Recommended: </w:t>
      </w:r>
      <w:r>
        <w:t>800+ words for main pages, 300+ minimum</w:t>
      </w:r>
    </w:p>
    <w:p>
      <w:r>
        <w:rPr>
          <w:b/>
        </w:rPr>
        <w:t xml:space="preserve">Ranking Impact: </w:t>
      </w:r>
      <w:r>
        <w:t>Thin content can reduce rankings by 30-50%</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FF0000"/>
        </w:rPr>
        <w:t>Status: FAIL</w:t>
      </w:r>
    </w:p>
    <w:p>
      <w:r>
        <w:rPr>
          <w:b/>
        </w:rPr>
        <w:t xml:space="preserve">Impact Score: </w:t>
      </w:r>
      <w:r>
        <w:t>80/100</w:t>
      </w:r>
    </w:p>
    <w:p>
      <w:r>
        <w:rPr>
          <w:b/>
        </w:rPr>
        <w:t xml:space="preserve">Current: </w:t>
      </w:r>
      <w:r>
        <w:t>1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Issues:</w:t>
      </w:r>
    </w:p>
    <w:p>
      <w:pPr>
        <w:pStyle w:val="ListBullet2"/>
      </w:pPr>
      <w:r>
        <w:t xml:space="preserve">  - 1 pages have duplicate titles</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FFA500"/>
        </w:rPr>
        <w:t>Status: WARNING</w:t>
      </w:r>
    </w:p>
    <w:p>
      <w:r>
        <w:rPr>
          <w:b/>
        </w:rPr>
        <w:t xml:space="preserve">Impact Score: </w:t>
      </w:r>
      <w:r>
        <w:t>65/100</w:t>
      </w:r>
    </w:p>
    <w:p>
      <w:r>
        <w:rPr>
          <w:b/>
        </w:rPr>
        <w:t xml:space="preserve">Current: </w:t>
      </w:r>
      <w:r>
        <w:t>1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Issues:</w:t>
      </w:r>
    </w:p>
    <w:p>
      <w:pPr>
        <w:pStyle w:val="ListBullet2"/>
      </w:pPr>
      <w:r>
        <w:t xml:space="preserve">  - 1 pages have complex readability</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008000"/>
        </w:rPr>
        <w:t>Status: PASS</w:t>
      </w:r>
    </w:p>
    <w:p>
      <w:r>
        <w:rPr>
          <w:b/>
        </w:rPr>
        <w:t xml:space="preserve">Impact Score: </w:t>
      </w:r>
      <w:r>
        <w:t>82/100</w:t>
      </w:r>
    </w:p>
    <w:p>
      <w:r>
        <w:rPr>
          <w:b/>
        </w:rPr>
        <w:t xml:space="preserve">Current: </w:t>
      </w:r>
      <w:r>
        <w:t>80% pages with FAQ schema</w:t>
      </w:r>
    </w:p>
    <w:p>
      <w:r>
        <w:rPr>
          <w:b/>
        </w:rPr>
        <w:t xml:space="preserve">Recommended: </w:t>
      </w:r>
      <w:r>
        <w:t>FAQ schema on relevant pages</w:t>
      </w:r>
    </w:p>
    <w:p>
      <w:r>
        <w:rPr>
          <w:b/>
        </w:rPr>
        <w:t xml:space="preserve">Ranking Impact: </w:t>
      </w:r>
      <w:r>
        <w:t>FAQ schema increases AI Overview appearance by 40-60%</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008000"/>
        </w:rPr>
        <w:t>Status: PASS</w:t>
      </w:r>
    </w:p>
    <w:p>
      <w:r>
        <w:rPr>
          <w:b/>
        </w:rPr>
        <w:t xml:space="preserve">Impact Score: </w:t>
      </w:r>
      <w:r>
        <w:t>80/100</w:t>
      </w:r>
    </w:p>
    <w:p>
      <w:r>
        <w:rPr>
          <w:b/>
        </w:rPr>
        <w:t xml:space="preserve">Current: </w:t>
      </w:r>
      <w:r>
        <w:t>Organization schema present</w:t>
      </w:r>
    </w:p>
    <w:p>
      <w:r>
        <w:rPr>
          <w:b/>
        </w:rPr>
        <w:t xml:space="preserve">Recommended: </w:t>
      </w:r>
      <w:r>
        <w:t>Organization schema on homepage</w:t>
      </w:r>
    </w:p>
    <w:p>
      <w:r>
        <w:rPr>
          <w:b/>
        </w:rPr>
        <w:t xml:space="preserve">Ranking Impact: </w:t>
      </w:r>
      <w:r>
        <w:t>Organization schema improves brand SERP features by 30-40%</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008000"/>
        </w:rPr>
        <w:t>Status: PASS</w:t>
      </w:r>
    </w:p>
    <w:p>
      <w:r>
        <w:rPr>
          <w:b/>
        </w:rPr>
        <w:t xml:space="preserve">Impact Score: </w:t>
      </w:r>
      <w:r>
        <w:t>70/100</w:t>
      </w:r>
    </w:p>
    <w:p>
      <w:r>
        <w:rPr>
          <w:b/>
        </w:rPr>
        <w:t xml:space="preserve">Current: </w:t>
      </w:r>
      <w:r>
        <w:t>100%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5 pages: 4 optimized, 0 missing, 0 too short, 1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products: 'MarketJoy Products – Tools For Easier, More Effect...' is 69 characters (max 60)</w:t>
      </w:r>
    </w:p>
    <w:p>
      <w:r>
        <w:rPr>
          <w:b/>
        </w:rPr>
        <w:t xml:space="preserve">Solution: </w:t>
      </w:r>
      <w:r>
        <w:t>Let's fix your title tags to improve click-through rates from search results:</w:t>
        <w:br/>
        <w:br/>
        <w:t>**CURRENT SITUATION:**</w:t>
        <w:br/>
        <w:t>- 0 pages missing titles</w:t>
        <w:br/>
        <w:t>- 0 pages with titles too short (under 30 characters)</w:t>
        <w:br/>
        <w:t>- 1 pages with titles too long (over 60 characters)</w:t>
        <w:br/>
        <w:t>- 4 pages with properly sized titles ✓</w:t>
        <w:br/>
        <w:br/>
        <w:t>**SPECIFIC FIXES NEEDED:**</w:t>
        <w:br/>
        <w:br/>
        <w:t>3. SHORTEN THESE LONG TITLES:</w:t>
        <w:br/>
        <w:t xml:space="preserve">   • Current: 'MarketJoy Products – Tools For Easier, More Effective B2B Pr...' (69 chars)</w:t>
        <w:br/>
        <w:t xml:space="preserve">     Shorten to: Focus on your main keyword + brand</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FF0000"/>
        </w:rPr>
        <w:t>Status: FAIL</w:t>
      </w:r>
    </w:p>
    <w:p>
      <w:r>
        <w:rPr>
          <w:b/>
        </w:rPr>
        <w:t xml:space="preserve">Impact Score: </w:t>
      </w:r>
      <w:r>
        <w:t>90/100</w:t>
      </w:r>
    </w:p>
    <w:p>
      <w:r>
        <w:rPr>
          <w:b/>
        </w:rPr>
        <w:t xml:space="preserve">Current: </w:t>
      </w:r>
      <w:r>
        <w:t>2 issues (2 missing, 0 multiple H1s)</w:t>
      </w:r>
    </w:p>
    <w:p>
      <w:r>
        <w:rPr>
          <w:b/>
        </w:rPr>
        <w:t xml:space="preserve">Recommended: </w:t>
      </w:r>
      <w:r>
        <w:t>One H1 per page with primary keyword</w:t>
      </w:r>
    </w:p>
    <w:p>
      <w:r>
        <w:rPr>
          <w:b/>
        </w:rPr>
        <w:t xml:space="preserve">Ranking Impact: </w:t>
      </w:r>
      <w:r>
        <w:t>H1 issues reduce rankings by 15-20%</w:t>
      </w:r>
    </w:p>
    <w:p>
      <w:r>
        <w:rPr>
          <w:b/>
        </w:rPr>
        <w:t>Issues:</w:t>
      </w:r>
    </w:p>
    <w:p>
      <w:pPr>
        <w:pStyle w:val="ListBullet2"/>
      </w:pPr>
      <w:r>
        <w:t xml:space="preserve">  - https://marketjoy.com/products/infojoy: Missing H1</w:t>
      </w:r>
    </w:p>
    <w:p>
      <w:pPr>
        <w:pStyle w:val="ListBullet2"/>
      </w:pPr>
      <w:r>
        <w:t xml:space="preserve">  - https://marketjoy.com/products/buyer-intent: Missing H1</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A500"/>
        </w:rPr>
        <w:t>Status: WARNING</w:t>
      </w:r>
    </w:p>
    <w:p>
      <w:r>
        <w:rPr>
          <w:b/>
        </w:rPr>
        <w:t xml:space="preserve">Impact Score: </w:t>
      </w:r>
      <w:r>
        <w:t>85/100</w:t>
      </w:r>
    </w:p>
    <w:p>
      <w:r>
        <w:rPr>
          <w:b/>
        </w:rPr>
        <w:t xml:space="preserve">Current: </w:t>
      </w:r>
      <w:r>
        <w:t>3 issues (0 missing, 0 too short, 3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https://marketjoy.com/products: Description too long</w:t>
      </w:r>
    </w:p>
    <w:p>
      <w:pPr>
        <w:pStyle w:val="ListBullet2"/>
      </w:pPr>
      <w:r>
        <w:t xml:space="preserve">  - https://marketjoy.com/products/infojoy: Description too long</w:t>
      </w:r>
    </w:p>
    <w:p>
      <w:pPr>
        <w:pStyle w:val="ListBullet2"/>
      </w:pPr>
      <w:r>
        <w:t xml:space="preserve">  - https://marketjoy.com/products/buyer-intent: Description too long</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FF0000"/>
        </w:rPr>
        <w:t>Status: FAIL</w:t>
      </w:r>
    </w:p>
    <w:p>
      <w:r>
        <w:rPr>
          <w:b/>
        </w:rPr>
        <w:t xml:space="preserve">Impact Score: </w:t>
      </w:r>
      <w:r>
        <w:t>85/100</w:t>
      </w:r>
    </w:p>
    <w:p>
      <w:r>
        <w:rPr>
          <w:b/>
        </w:rPr>
        <w:t xml:space="preserve">Current: </w:t>
      </w:r>
      <w:r>
        <w:t>1 duplicate titles (20%)</w:t>
      </w:r>
    </w:p>
    <w:p>
      <w:r>
        <w:rPr>
          <w:b/>
        </w:rPr>
        <w:t xml:space="preserve">Recommended: </w:t>
      </w:r>
      <w:r>
        <w:t>All titles should be unique</w:t>
      </w:r>
    </w:p>
    <w:p>
      <w:r>
        <w:rPr>
          <w:b/>
        </w:rPr>
        <w:t xml:space="preserve">Ranking Impact: </w:t>
      </w:r>
      <w:r>
        <w:t>Duplicate titles reduce ranking potential by 20-30%</w:t>
      </w:r>
    </w:p>
    <w:p>
      <w:r>
        <w:rPr>
          <w:b/>
        </w:rPr>
        <w:t>Issues:</w:t>
      </w:r>
    </w:p>
    <w:p>
      <w:pPr>
        <w:pStyle w:val="ListBullet2"/>
      </w:pPr>
      <w:r>
        <w:t xml:space="preserve">  - 1 pages have duplicate titles</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008000"/>
        </w:rPr>
        <w:t>Status: PASS</w:t>
      </w:r>
    </w:p>
    <w:p>
      <w:r>
        <w:rPr>
          <w:b/>
        </w:rPr>
        <w:t xml:space="preserve">Impact Score: </w:t>
      </w:r>
      <w:r>
        <w:t>80/100</w:t>
      </w:r>
    </w:p>
    <w:p>
      <w:r>
        <w:rPr>
          <w:b/>
        </w:rPr>
        <w:t xml:space="preserve">Current: </w:t>
      </w:r>
      <w:r>
        <w:t>96.8 avg internal links per page (484 total internal, 59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 xml:space="preserve">Solution: </w:t>
      </w:r>
      <w:r>
        <w:t>Internal linking is crucial for distributing PageRank and helping users navigate. Here's how to improve:</w:t>
        <w:br/>
        <w:br/>
        <w:t>**CURRENT STATE:**</w:t>
        <w:br/>
        <w:t>- Pages analyzed: 5</w:t>
        <w:br/>
        <w:t>- Total internal links found: 484</w:t>
        <w:br/>
        <w:t>- Average internal links per page: 96.8</w:t>
        <w:br/>
        <w:t>- Pages with good linking (3+ links): 5</w:t>
        <w:br/>
        <w:t>- Pages needing improvement: 0</w:t>
        <w:br/>
        <w:br/>
        <w:t>**PAGES THAT NEED MORE INTERNAL LINKS:**</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8000"/>
        </w:rPr>
        <w:t>Status: PASS</w:t>
      </w:r>
    </w:p>
    <w:p>
      <w:r>
        <w:rPr>
          <w:b/>
        </w:rPr>
        <w:t xml:space="preserve">Impact Score: </w:t>
      </w:r>
      <w:r>
        <w:t>78/100</w:t>
      </w:r>
    </w:p>
    <w:p>
      <w:r>
        <w:rPr>
          <w:b/>
        </w:rPr>
        <w:t xml:space="preserve">Current: </w:t>
      </w:r>
      <w:r>
        <w:t>100%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FF0000"/>
        </w:rPr>
        <w:t>Status: FAIL</w:t>
      </w:r>
    </w:p>
    <w:p>
      <w:r>
        <w:rPr>
          <w:b/>
        </w:rPr>
        <w:t xml:space="preserve">Impact Score: </w:t>
      </w:r>
      <w:r>
        <w:t>75/100</w:t>
      </w:r>
    </w:p>
    <w:p>
      <w:r>
        <w:rPr>
          <w:b/>
        </w:rPr>
        <w:t xml:space="preserve">Current: </w:t>
      </w:r>
      <w:r>
        <w:t>72/106 images have alt text (68%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Issues:</w:t>
      </w:r>
    </w:p>
    <w:p>
      <w:pPr>
        <w:pStyle w:val="ListBullet2"/>
      </w:pPr>
      <w:r>
        <w:t xml:space="preserve">  - Found 34 out of 106 images without alt text (68% coverage)</w:t>
      </w:r>
    </w:p>
    <w:p>
      <w:pPr>
        <w:pStyle w:val="ListBullet2"/>
      </w:pPr>
      <w:r>
        <w:t xml:space="preserve">  - This affects accessibility and image SEO rankings</w:t>
      </w:r>
    </w:p>
    <w:p>
      <w:pPr>
        <w:pStyle w:val="ListBullet2"/>
      </w:pPr>
      <w:r>
        <w:t xml:space="preserve">  -   Missing on marketjoy.com: cropped-Logo.png</w:t>
      </w:r>
    </w:p>
    <w:p>
      <w:pPr>
        <w:pStyle w:val="ListBullet2"/>
      </w:pPr>
      <w:r>
        <w:t xml:space="preserve">  -   Missing on marketjoy.com: Expert-Led-Lead-Generation-Services--1024x344.png</w:t>
      </w:r>
    </w:p>
    <w:p>
      <w:pPr>
        <w:pStyle w:val="ListBullet2"/>
      </w:pPr>
      <w:r>
        <w:t xml:space="preserve">  -   Missing on marketjoy.com: user-engagement-1.svg</w:t>
      </w:r>
    </w:p>
    <w:p>
      <w:pPr>
        <w:pStyle w:val="ListBullet2"/>
      </w:pPr>
      <w:r>
        <w:t xml:space="preserve">  -   Missing on marketjoy.com: team-1.svg</w:t>
      </w:r>
    </w:p>
    <w:p>
      <w:pPr>
        <w:pStyle w:val="ListBullet2"/>
      </w:pPr>
      <w:r>
        <w:t xml:space="preserve">  -   Missing on marketjoy.com: After-Go-Live-1024x314.webp</w:t>
      </w:r>
    </w:p>
    <w:p>
      <w:pPr>
        <w:pStyle w:val="ListBullet2"/>
      </w:pPr>
      <w:r>
        <w:t xml:space="preserve">  -   ...and 29 more images</w:t>
      </w:r>
    </w:p>
    <w:p>
      <w:r>
        <w:rPr>
          <w:b/>
        </w:rPr>
        <w:t xml:space="preserve">Solution: </w:t>
      </w:r>
      <w:r>
        <w:t>Let's fix your image alt text to improve both accessibility and SEO:</w:t>
        <w:br/>
        <w:br/>
        <w:t>**CURRENT SITUATION:**</w:t>
        <w:br/>
        <w:t>- Total images analyzed: 106</w:t>
        <w:br/>
        <w:t>- Images WITH alt text: 72 (68%)</w:t>
        <w:br/>
        <w:t>- Images MISSING alt text: 34</w:t>
        <w:br/>
        <w:br/>
        <w:t>**SPECIFIC IMAGES TO FIX:**</w:t>
        <w:br/>
        <w:t>• On marketjoy.com: cropped-Logo.png</w:t>
        <w:br/>
        <w:t xml:space="preserve">  Suggested: &lt;img src='cropped-Logo.png' alt='[Describe what's in the image]'&gt;</w:t>
        <w:br/>
        <w:t>• On marketjoy.com: Expert-Led-Lead-Generation-Services--1024x344.png</w:t>
        <w:br/>
        <w:t xml:space="preserve">  Suggested: &lt;img src='Expert-Led-Lead-Generation-Services--1024x344.png' alt='[Describe what's in the image]'&gt;</w:t>
        <w:br/>
        <w:t>• On marketjoy.com: user-engagement-1.svg</w:t>
        <w:br/>
        <w:t xml:space="preserve">  Suggested: &lt;img src='user-engagement-1.svg' alt='[Describe what's in the image]'&gt;</w:t>
        <w:br/>
        <w:t>• On marketjoy.com: team-1.svg</w:t>
        <w:br/>
        <w:t xml:space="preserve">  Suggested: &lt;img src='team-1.svg' alt='[Describe what's in the image]'&gt;</w:t>
        <w:br/>
        <w:t>• On marketjoy.com: After-Go-Live-1024x314.webp</w:t>
        <w:br/>
        <w:t xml:space="preserve">  Suggested: &lt;img src='After-Go-Live-1024x314.webp' alt='[Describe what's in the image]'&gt;</w:t>
        <w:br/>
        <w:t>• On marketjoy.com: Buyer-Intent.svg</w:t>
        <w:br/>
        <w:t xml:space="preserve">  Suggested: &lt;img src='Buyer-Intent.svg' alt='[Describe what's in the image]'&gt;</w:t>
        <w:br/>
        <w:t>• On marketjoy.com: Unified-Insight.svg</w:t>
        <w:br/>
        <w:t xml:space="preserve">  Suggested: &lt;img src='Unified-Insight.svg' alt='[Describe what's in the image]'&gt;</w:t>
        <w:br/>
        <w:t>• On marketjoy.com: designrush.png</w:t>
        <w:br/>
        <w:t xml:space="preserve">  Suggested: &lt;img src='designrush.png' alt='[Describe what's in the image]'&gt;</w:t>
        <w:br/>
        <w:t>• On marketjoy.com: best-b2b-company.png</w:t>
        <w:br/>
        <w:t xml:space="preserve">  Suggested: &lt;img src='best-b2b-company.png' alt='[Describe what's in the image]'&gt;</w:t>
        <w:br/>
        <w:t>• On marketjoy.com: G2.png</w:t>
        <w:br/>
        <w:t xml:space="preserve">  Suggested: &lt;img src='G2.png' alt='[Describe what's in the image]'&gt;</w:t>
        <w:br/>
        <w:t>• ...and 24 more images need alt text</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FFA500"/>
        </w:rPr>
        <w:t>Status: WARNING</w:t>
      </w:r>
    </w:p>
    <w:p>
      <w:r>
        <w:rPr>
          <w:b/>
        </w:rPr>
        <w:t xml:space="preserve">Impact Score: </w:t>
      </w:r>
      <w:r>
        <w:t>75/100</w:t>
      </w:r>
    </w:p>
    <w:p>
      <w:r>
        <w:rPr>
          <w:b/>
        </w:rPr>
        <w:t xml:space="preserve">Current: </w:t>
      </w:r>
      <w:r>
        <w:t>1 duplicate descriptions (20%)</w:t>
      </w:r>
    </w:p>
    <w:p>
      <w:r>
        <w:rPr>
          <w:b/>
        </w:rPr>
        <w:t xml:space="preserve">Recommended: </w:t>
      </w:r>
      <w:r>
        <w:t>All descriptions should be unique</w:t>
      </w:r>
    </w:p>
    <w:p>
      <w:r>
        <w:rPr>
          <w:b/>
        </w:rPr>
        <w:t xml:space="preserve">Ranking Impact: </w:t>
      </w:r>
      <w:r>
        <w:t>Duplicate descriptions reduce CTR by 15-25%</w:t>
      </w:r>
    </w:p>
    <w:p>
      <w:r>
        <w:rPr>
          <w:b/>
        </w:rPr>
        <w:t>Issues:</w:t>
      </w:r>
    </w:p>
    <w:p>
      <w:pPr>
        <w:pStyle w:val="ListBullet2"/>
      </w:pPr>
      <w:r>
        <w:t xml:space="preserve">  - 1 pages share descriptions</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008000"/>
        </w:rPr>
        <w:t>Status: PASS</w:t>
      </w:r>
    </w:p>
    <w:p>
      <w:r>
        <w:rPr>
          <w:b/>
        </w:rPr>
        <w:t xml:space="preserve">Impact Score: </w:t>
      </w:r>
      <w:r>
        <w:t>75/100</w:t>
      </w:r>
    </w:p>
    <w:p>
      <w:r>
        <w:rPr>
          <w:b/>
        </w:rPr>
        <w:t xml:space="preserve">Current: </w:t>
      </w:r>
      <w:r>
        <w:t>100% pages show dates</w:t>
      </w:r>
    </w:p>
    <w:p>
      <w:r>
        <w:rPr>
          <w:b/>
        </w:rPr>
        <w:t xml:space="preserve">Recommended: </w:t>
      </w:r>
      <w:r>
        <w:t>Dates on all time-sensitive content</w:t>
      </w:r>
    </w:p>
    <w:p>
      <w:r>
        <w:rPr>
          <w:b/>
        </w:rPr>
        <w:t xml:space="preserve">Ranking Impact: </w:t>
      </w:r>
      <w:r>
        <w:t>Date information affects freshness ranking factor (12-18%)</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106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FFA500"/>
        </w:rPr>
        <w:t>Status: WARNING</w:t>
      </w:r>
    </w:p>
    <w:p>
      <w:r>
        <w:rPr>
          <w:b/>
        </w:rPr>
        <w:t xml:space="preserve">Impact Score: </w:t>
      </w:r>
      <w:r>
        <w:t>70/100</w:t>
      </w:r>
    </w:p>
    <w:p>
      <w:r>
        <w:rPr>
          <w:b/>
        </w:rPr>
        <w:t xml:space="preserve">Current: </w:t>
      </w:r>
      <w:r>
        <w:t>1 duplicate H1s</w:t>
      </w:r>
    </w:p>
    <w:p>
      <w:r>
        <w:rPr>
          <w:b/>
        </w:rPr>
        <w:t xml:space="preserve">Recommended: </w:t>
      </w:r>
      <w:r>
        <w:t>Unique H1 on each page</w:t>
      </w:r>
    </w:p>
    <w:p>
      <w:r>
        <w:rPr>
          <w:b/>
        </w:rPr>
        <w:t xml:space="preserve">Ranking Impact: </w:t>
      </w:r>
      <w:r>
        <w:t>Duplicate H1s dilute page focus (10-15% impact)</w:t>
      </w:r>
    </w:p>
    <w:p>
      <w:r>
        <w:rPr>
          <w:b/>
        </w:rPr>
        <w:t>Issues:</w:t>
      </w:r>
    </w:p>
    <w:p>
      <w:pPr>
        <w:pStyle w:val="ListBullet2"/>
      </w:pPr>
      <w:r>
        <w:t xml:space="preserve">  - 1 pages share H1 tags</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008000"/>
        </w:rPr>
        <w:t>Status: PASS</w:t>
      </w:r>
    </w:p>
    <w:p>
      <w:r>
        <w:rPr>
          <w:b/>
        </w:rPr>
        <w:t xml:space="preserve">Impact Score: </w:t>
      </w:r>
      <w:r>
        <w:t>70/100</w:t>
      </w:r>
    </w:p>
    <w:p>
      <w:r>
        <w:rPr>
          <w:b/>
        </w:rPr>
        <w:t xml:space="preserve">Current: </w:t>
      </w:r>
      <w:r>
        <w:t>0% pages missing H2s</w:t>
      </w:r>
    </w:p>
    <w:p>
      <w:r>
        <w:rPr>
          <w:b/>
        </w:rPr>
        <w:t xml:space="preserve">Recommended: </w:t>
      </w:r>
      <w:r>
        <w:t>H2 subheadings on all content pages</w:t>
      </w:r>
    </w:p>
    <w:p>
      <w:r>
        <w:rPr>
          <w:b/>
        </w:rPr>
        <w:t xml:space="preserve">Ranking Impact: </w:t>
      </w:r>
      <w:r>
        <w:t>Proper heading structure improves rankings by 8-12%</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A500"/>
        </w:rPr>
        <w:t>Status: WARNING</w:t>
      </w:r>
    </w:p>
    <w:p>
      <w:r>
        <w:rPr>
          <w:b/>
        </w:rPr>
        <w:t xml:space="preserve">Impact Score: </w:t>
      </w:r>
      <w:r>
        <w:t>65/100</w:t>
      </w:r>
    </w:p>
    <w:p>
      <w:r>
        <w:rPr>
          <w:b/>
        </w:rPr>
        <w:t xml:space="preserve">Current: </w:t>
      </w:r>
      <w:r>
        <w:t>60% descriptions have CTA</w:t>
      </w:r>
    </w:p>
    <w:p>
      <w:r>
        <w:rPr>
          <w:b/>
        </w:rPr>
        <w:t xml:space="preserve">Recommended: </w:t>
      </w:r>
      <w:r>
        <w:t>CTA in 80%+ of descriptions</w:t>
      </w:r>
    </w:p>
    <w:p>
      <w:r>
        <w:rPr>
          <w:b/>
        </w:rPr>
        <w:t xml:space="preserve">Ranking Impact: </w:t>
      </w:r>
      <w:r>
        <w:t>CTA in descriptions improves CTR by 20-35%</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8000"/>
        </w:rPr>
        <w:t>Status: PASS</w:t>
      </w:r>
    </w:p>
    <w:p>
      <w:r>
        <w:rPr>
          <w:b/>
        </w:rPr>
        <w:t xml:space="preserve">Impact Score: </w:t>
      </w:r>
      <w:r>
        <w:t>65/100</w:t>
      </w:r>
    </w:p>
    <w:p>
      <w:r>
        <w:rPr>
          <w:b/>
        </w:rPr>
        <w:t xml:space="preserve">Current: </w:t>
      </w:r>
      <w:r>
        <w:t>80%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8000"/>
        </w:rPr>
        <w:t>Status: PASS</w:t>
      </w:r>
    </w:p>
    <w:p>
      <w:r>
        <w:rPr>
          <w:b/>
        </w:rPr>
        <w:t xml:space="preserve">Impact Score: </w:t>
      </w:r>
      <w:r>
        <w:t>60/100</w:t>
      </w:r>
    </w:p>
    <w:p>
      <w:r>
        <w:rPr>
          <w:b/>
        </w:rPr>
        <w:t xml:space="preserve">Current: </w:t>
      </w:r>
      <w:r>
        <w:t>100% pages use jump links</w:t>
      </w:r>
    </w:p>
    <w:p>
      <w:r>
        <w:rPr>
          <w:b/>
        </w:rPr>
        <w:t xml:space="preserve">Recommended: </w:t>
      </w:r>
      <w:r>
        <w:t>Jump links on long pages (2000+ words)</w:t>
      </w:r>
    </w:p>
    <w:p>
      <w:r>
        <w:rPr>
          <w:b/>
        </w:rPr>
        <w:t xml:space="preserve">Ranking Impact: </w:t>
      </w:r>
      <w:r>
        <w:t>Jump links improve UX metrics and rankings by 5-8%</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0.15s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~0.18s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106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FF0000"/>
        </w:rPr>
        <w:t>Status: FAIL</w:t>
      </w:r>
    </w:p>
    <w:p>
      <w:r>
        <w:rPr>
          <w:b/>
        </w:rPr>
        <w:t xml:space="preserve">Impact Score: </w:t>
      </w:r>
      <w:r>
        <w:t>85/100</w:t>
      </w:r>
    </w:p>
    <w:p>
      <w:r>
        <w:rPr>
          <w:b/>
        </w:rPr>
        <w:t xml:space="preserve">Current: </w:t>
      </w:r>
      <w:r>
        <w:t>~38.0 blocking resources per page</w:t>
      </w:r>
    </w:p>
    <w:p>
      <w:r>
        <w:rPr>
          <w:b/>
        </w:rPr>
        <w:t xml:space="preserve">Recommended: </w:t>
      </w:r>
      <w:r>
        <w:t>&lt; 3 render-blocking resources</w:t>
      </w:r>
    </w:p>
    <w:p>
      <w:r>
        <w:rPr>
          <w:b/>
        </w:rPr>
        <w:t xml:space="preserve">Ranking Impact: </w:t>
      </w:r>
      <w:r>
        <w:t>Render-blocking delays FCP by 30-50%</w:t>
      </w:r>
    </w:p>
    <w:p>
      <w:r>
        <w:rPr>
          <w:b/>
        </w:rPr>
        <w:t>Issues:</w:t>
      </w:r>
    </w:p>
    <w:p>
      <w:pPr>
        <w:pStyle w:val="ListBullet2"/>
      </w:pPr>
      <w:r>
        <w:t xml:space="preserve">  - Excessive render-blocking resources</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~31ms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FFA500"/>
        </w:rPr>
        <w:t>Status: WARNING</w:t>
      </w:r>
    </w:p>
    <w:p>
      <w:r>
        <w:rPr>
          <w:b/>
        </w:rPr>
        <w:t xml:space="preserve">Impact Score: </w:t>
      </w:r>
      <w:r>
        <w:t>77/100</w:t>
      </w:r>
    </w:p>
    <w:p>
      <w:r>
        <w:rPr>
          <w:b/>
        </w:rPr>
        <w:t xml:space="preserve">Current: </w:t>
      </w:r>
      <w:r>
        <w:t>100%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Issues:</w:t>
      </w:r>
    </w:p>
    <w:p>
      <w:pPr>
        <w:pStyle w:val="ListBullet2"/>
      </w:pPr>
      <w:r>
        <w:t xml:space="preserve">  - Third-party scripts slow performance</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7%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7%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1252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8000"/>
        </w:rPr>
        <w:t>Status: PASS</w:t>
      </w:r>
    </w:p>
    <w:p>
      <w:r>
        <w:rPr>
          <w:b/>
        </w:rPr>
        <w:t xml:space="preserve">Impact Score: </w:t>
      </w:r>
      <w:r>
        <w:t>68/100</w:t>
      </w:r>
    </w:p>
    <w:p>
      <w:r>
        <w:rPr>
          <w:b/>
        </w:rPr>
        <w:t xml:space="preserve">Current: </w:t>
      </w:r>
      <w:r>
        <w:t>100%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008000"/>
        </w:rPr>
        <w:t>Status: PASS</w:t>
      </w:r>
    </w:p>
    <w:p>
      <w:r>
        <w:rPr>
          <w:b/>
        </w:rPr>
        <w:t xml:space="preserve">Impact Score: </w:t>
      </w:r>
      <w:r>
        <w:t>55/100</w:t>
      </w:r>
    </w:p>
    <w:p>
      <w:r>
        <w:rPr>
          <w:b/>
        </w:rPr>
        <w:t xml:space="preserve">Current: </w:t>
      </w:r>
      <w:r>
        <w:t>100%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8000"/>
        </w:rPr>
        <w:t>Status: PASS</w:t>
      </w:r>
    </w:p>
    <w:p>
      <w:r>
        <w:rPr>
          <w:b/>
        </w:rPr>
        <w:t xml:space="preserve">Impact Score: </w:t>
      </w:r>
      <w:r>
        <w:t>50/100</w:t>
      </w:r>
    </w:p>
    <w:p>
      <w:r>
        <w:rPr>
          <w:b/>
        </w:rPr>
        <w:t xml:space="preserve">Current: </w:t>
      </w:r>
      <w:r>
        <w:t>100%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0/5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008000"/>
        </w:rPr>
        <w:t>Status: PASS</w:t>
      </w:r>
    </w:p>
    <w:p>
      <w:r>
        <w:rPr>
          <w:b/>
        </w:rPr>
        <w:t xml:space="preserve">Impact Score: </w:t>
      </w:r>
      <w:r>
        <w:t>85/100</w:t>
      </w:r>
    </w:p>
    <w:p>
      <w:r>
        <w:rPr>
          <w:b/>
        </w:rPr>
        <w:t xml:space="preserve">Current: </w:t>
      </w:r>
      <w:r>
        <w:t>100%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FF0000"/>
        </w:rPr>
        <w:t>Status: FAIL</w:t>
      </w:r>
    </w:p>
    <w:p>
      <w:r>
        <w:rPr>
          <w:b/>
        </w:rPr>
        <w:t xml:space="preserve">Impact Score: </w:t>
      </w:r>
      <w:r>
        <w:t>85/100</w:t>
      </w:r>
    </w:p>
    <w:p>
      <w:r>
        <w:rPr>
          <w:b/>
        </w:rPr>
        <w:t xml:space="preserve">Current: </w:t>
      </w:r>
      <w:r>
        <w:t>5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Issues:</w:t>
      </w:r>
    </w:p>
    <w:p>
      <w:pPr>
        <w:pStyle w:val="ListBullet2"/>
      </w:pPr>
      <w:r>
        <w:t xml:space="preserve">  - Mixed content security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008000"/>
        </w:rPr>
        <w:t>Status: PASS</w:t>
      </w:r>
    </w:p>
    <w:p>
      <w:r>
        <w:rPr>
          <w:b/>
        </w:rPr>
        <w:t xml:space="preserve">Impact Score: </w:t>
      </w:r>
      <w:r>
        <w:t>80/100</w:t>
      </w:r>
    </w:p>
    <w:p>
      <w:r>
        <w:rPr>
          <w:b/>
        </w:rPr>
        <w:t xml:space="preserve">Current: </w:t>
      </w:r>
      <w:r>
        <w:t>0/5 pages missing canonical</w:t>
      </w:r>
    </w:p>
    <w:p>
      <w:r>
        <w:rPr>
          <w:b/>
        </w:rPr>
        <w:t xml:space="preserve">Recommended: </w:t>
      </w:r>
      <w:r>
        <w:t>All pages should have self-referencing canonical</w:t>
      </w:r>
    </w:p>
    <w:p>
      <w:r>
        <w:rPr>
          <w:b/>
        </w:rPr>
        <w:t xml:space="preserve">Ranking Impact: </w:t>
      </w:r>
      <w:r>
        <w:t>Can dilute page authority by 20-30%</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008000"/>
        </w:rPr>
        <w:t>Status: PASS</w:t>
      </w:r>
    </w:p>
    <w:p>
      <w:r>
        <w:rPr>
          <w:b/>
        </w:rPr>
        <w:t xml:space="preserve">Impact Score: </w:t>
      </w:r>
      <w:r>
        <w:t>75/100</w:t>
      </w:r>
    </w:p>
    <w:p>
      <w:r>
        <w:rPr>
          <w:b/>
        </w:rPr>
        <w:t xml:space="preserve">Current: </w:t>
      </w:r>
      <w:r>
        <w:t>5 pages have meta robots, 0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(0 total), specifically add it to:</w:t>
        <w:br/>
        <w:t xml:space="preserve">   </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008000"/>
        </w:rPr>
        <w:t>Status: PASS</w:t>
      </w:r>
    </w:p>
    <w:p>
      <w:r>
        <w:rPr>
          <w:b/>
        </w:rPr>
        <w:t xml:space="preserve">Impact Score: </w:t>
      </w:r>
      <w:r>
        <w:t>70/100</w:t>
      </w:r>
    </w:p>
    <w:p>
      <w:r>
        <w:rPr>
          <w:b/>
        </w:rPr>
        <w:t xml:space="preserve">Current: </w:t>
      </w:r>
      <w:r>
        <w:t>3 complete, 2 partial, 0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- 2 pages have incomplete OG tags</w:t>
      </w:r>
    </w:p>
    <w:p>
      <w:pPr>
        <w:pStyle w:val="ListBullet2"/>
      </w:pPr>
      <w:r>
        <w:t xml:space="preserve">  -   • marketjoy.com: missing og:image</w:t>
      </w:r>
    </w:p>
    <w:p>
      <w:pPr>
        <w:pStyle w:val="ListBullet2"/>
      </w:pPr>
      <w:r>
        <w:t xml:space="preserve">  -   • : missing og:image</w:t>
      </w:r>
    </w:p>
    <w:p>
      <w:r>
        <w:rPr>
          <w:b/>
        </w:rPr>
        <w:t xml:space="preserve">Solution: </w:t>
      </w:r>
      <w:r>
        <w:t>Let me show you exactly how to add Open Graph tags to improve social sharing:</w:t>
        <w:br/>
        <w:br/>
        <w:t>**For pages currently missing OG tags (0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"your homepage"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0/5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FFA500"/>
        </w:rPr>
        <w:t>Status: WARNING</w:t>
      </w:r>
    </w:p>
    <w:p>
      <w:r>
        <w:rPr>
          <w:b/>
        </w:rPr>
        <w:t xml:space="preserve">Impact Score: </w:t>
      </w:r>
      <w:r>
        <w:t>70/100</w:t>
      </w:r>
    </w:p>
    <w:p>
      <w:r>
        <w:rPr>
          <w:b/>
        </w:rPr>
        <w:t xml:space="preserve">Current: </w:t>
      </w:r>
      <w:r>
        <w:t>5 pages over 100KB (100%)</w:t>
      </w:r>
    </w:p>
    <w:p>
      <w:r>
        <w:rPr>
          <w:b/>
        </w:rPr>
        <w:t xml:space="preserve">Recommended: </w:t>
      </w:r>
      <w:r>
        <w:t>HTML under 100KB</w:t>
      </w:r>
    </w:p>
    <w:p>
      <w:r>
        <w:rPr>
          <w:b/>
        </w:rPr>
        <w:t xml:space="preserve">Ranking Impact: </w:t>
      </w:r>
      <w:r>
        <w:t>Large HTML delays rendering and hurts Core Web Vitals (8-12%)</w:t>
      </w:r>
    </w:p>
    <w:p>
      <w:r>
        <w:rPr>
          <w:b/>
        </w:rPr>
        <w:t>Issues:</w:t>
      </w:r>
    </w:p>
    <w:p>
      <w:pPr>
        <w:pStyle w:val="ListBullet2"/>
      </w:pPr>
      <w:r>
        <w:t xml:space="preserve">  - 5 pages have large HTML</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008000"/>
        </w:rPr>
        <w:t>Status: PASS</w:t>
      </w:r>
    </w:p>
    <w:p>
      <w:r>
        <w:rPr>
          <w:b/>
        </w:rPr>
        <w:t xml:space="preserve">Impact Score: </w:t>
      </w:r>
      <w:r>
        <w:t>65/100</w:t>
      </w:r>
    </w:p>
    <w:p>
      <w:r>
        <w:rPr>
          <w:b/>
        </w:rPr>
        <w:t xml:space="preserve">Current: </w:t>
      </w:r>
      <w:r>
        <w:t>0/5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008000"/>
        </w:rPr>
        <w:t>Status: PASS</w:t>
      </w:r>
    </w:p>
    <w:p>
      <w:r>
        <w:rPr>
          <w:b/>
        </w:rPr>
        <w:t xml:space="preserve">Impact Score: </w:t>
      </w:r>
      <w:r>
        <w:t>60/100</w:t>
      </w:r>
    </w:p>
    <w:p>
      <w:r>
        <w:rPr>
          <w:b/>
        </w:rPr>
        <w:t xml:space="preserve">Current: </w:t>
      </w:r>
      <w:r>
        <w:t>0/5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